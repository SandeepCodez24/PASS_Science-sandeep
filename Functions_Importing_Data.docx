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0183" w14:textId="77777777" w:rsidR="00736259" w:rsidRDefault="00000000">
      <w:r>
        <w:rPr>
          <w:rFonts w:ascii="Calibri" w:hAnsi="Calibri"/>
          <w:b/>
          <w:color w:val="0F243E"/>
          <w:sz w:val="36"/>
        </w:rPr>
        <w:t>Unified Language Specification: Deep I/O Architecture (read, load, save)</w:t>
      </w:r>
    </w:p>
    <w:p w14:paraId="36B6EC36" w14:textId="77777777" w:rsidR="00736259" w:rsidRDefault="00000000">
      <w:r>
        <w:rPr>
          <w:rFonts w:ascii="Calibri" w:hAnsi="Calibri"/>
          <w:i/>
          <w:color w:val="404040"/>
          <w:sz w:val="20"/>
        </w:rPr>
        <w:t>Exhaustive Language Design Reference covering all 20 Data Categories &amp; 56 Formats (168 Core Operations). Defines (1) Read Parameter Sub-Selection (`key=val`) &amp; Default Fallback Behavior, (2) Loaded Object Dot-Accessor Hierarchy (`D.&lt;member&gt;`) covering structured data, out-of-grid info boxes, metadata, &amp; streams, (3) Save Customization Parameters with Ergonomic Short Parameter Names, and (4) Minimum &amp; Sufficient Mathematical/System Conditions for Execution.</w:t>
      </w:r>
    </w:p>
    <w:p w14:paraId="2290A391" w14:textId="77777777" w:rsidR="00736259" w:rsidRDefault="00000000">
      <w:pPr>
        <w:spacing w:after="160"/>
      </w:pPr>
      <w:r>
        <w:rPr>
          <w:rFonts w:ascii="Calibri" w:hAnsi="Calibri"/>
          <w:b/>
          <w:color w:val="003366"/>
          <w:sz w:val="19"/>
        </w:rPr>
        <w:t xml:space="preserve">Optimal Keyword Ergonomics Adopted in Language Design: </w:t>
      </w:r>
      <w:r>
        <w:rPr>
          <w:rFonts w:ascii="Calibri" w:hAnsi="Calibri"/>
          <w:color w:val="282828"/>
          <w:sz w:val="19"/>
        </w:rPr>
        <w:t>Instead of verbose parameters (e.g., compressed_size="48kb", column_names=["A"]), the language standardizes concise, orthogonal tokens: max_size="48kb" (target file size budget), compress="zstd"|"yes" (compression toggle/codec), level=1..9 (compression ratio), sheet="ABC" (sheet/section selector), cols=["A","B"] (column projection), rows=1:500 (row slice), box=true (capture floating/non-grid text &amp; info boxes), dpi=360 (spatial resolution), and mode="w"|"a" (write/append).</w:t>
      </w:r>
    </w:p>
    <w:tbl>
      <w:tblPr>
        <w:tblW w:w="0" w:type="auto"/>
        <w:jc w:val="center"/>
        <w:tblBorders>
          <w:top w:val="single" w:sz="8" w:space="0" w:color="1B365D"/>
          <w:left w:val="single" w:sz="6" w:space="0" w:color="4A607A"/>
          <w:bottom w:val="single" w:sz="8" w:space="0" w:color="1B365D"/>
          <w:right w:val="single" w:sz="6" w:space="0" w:color="4A607A"/>
          <w:insideH w:val="single" w:sz="4" w:space="0" w:color="B0BEC5"/>
          <w:insideV w:val="single" w:sz="4" w:space="0" w:color="B0BEC5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456"/>
        <w:gridCol w:w="5472"/>
        <w:gridCol w:w="3528"/>
      </w:tblGrid>
      <w:tr w:rsidR="00736259" w14:paraId="6279F6AB" w14:textId="77777777">
        <w:trPr>
          <w:tblHeader/>
          <w:jc w:val="center"/>
        </w:trPr>
        <w:tc>
          <w:tcPr>
            <w:tcW w:w="1944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FC440" w14:textId="77777777" w:rsidR="0073625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Syntax Name</w:t>
            </w:r>
          </w:p>
        </w:tc>
        <w:tc>
          <w:tcPr>
            <w:tcW w:w="3456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8852C" w14:textId="77777777" w:rsidR="00736259" w:rsidRDefault="00000000">
            <w:r>
              <w:rPr>
                <w:rFonts w:ascii="Calibri" w:hAnsi="Calibri"/>
                <w:b/>
                <w:color w:val="FFFFFF"/>
                <w:sz w:val="21"/>
              </w:rPr>
              <w:t>Default Command</w:t>
            </w:r>
          </w:p>
        </w:tc>
        <w:tc>
          <w:tcPr>
            <w:tcW w:w="547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9AC1F" w14:textId="77777777" w:rsidR="00736259" w:rsidRDefault="00000000">
            <w:r>
              <w:rPr>
                <w:rFonts w:ascii="Calibri" w:hAnsi="Calibri"/>
                <w:b/>
                <w:color w:val="FFFFFF"/>
                <w:sz w:val="21"/>
              </w:rPr>
              <w:t>Sub-selection Specifications</w:t>
            </w:r>
          </w:p>
        </w:tc>
        <w:tc>
          <w:tcPr>
            <w:tcW w:w="3528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CF184" w14:textId="77777777" w:rsidR="00736259" w:rsidRDefault="00000000">
            <w:r>
              <w:rPr>
                <w:rFonts w:ascii="Calibri" w:hAnsi="Calibri"/>
                <w:b/>
                <w:color w:val="FFFFFF"/>
                <w:sz w:val="21"/>
              </w:rPr>
              <w:t>Minimum &amp; Sufficient Condition to Read/Load/Save the Data</w:t>
            </w:r>
          </w:p>
        </w:tc>
      </w:tr>
      <w:tr w:rsidR="00736259" w14:paraId="18C05928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8F448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1. Excel Spreadsheets (.xlsx, .xls, .xlsm, .xlsb)</w:t>
            </w:r>
          </w:p>
        </w:tc>
      </w:tr>
      <w:tr w:rsidR="00736259" w14:paraId="1132100E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915B2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[1] Format: .xlsx  —  Excel Open XML Workbook</w:t>
            </w:r>
          </w:p>
        </w:tc>
      </w:tr>
      <w:tr w:rsidR="00736259" w14:paraId="337375DE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89E9A04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read_xlsx()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7875663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read_xlsx("F1.xlsx")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1st active sheet (index 0), auto-detects header row &amp; contiguous table bounds, evaluates cached formula values, and captures out-of-table floating text/info boxes into metadata.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E09B9A7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read_xlsx("F1.xlsx",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sheet="ABC" | 1 | ["S1","S2"],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range="A1:G100",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cols=["ID","Val"] | 1:5,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rows=2:500,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hdr=1 | 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eval_fml=true,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na=["NA","-"])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sheet: target sheet name, 1-based index, or list</w:t>
            </w:r>
            <w:r>
              <w:rPr>
                <w:rFonts w:ascii="Calibri" w:hAnsi="Calibri"/>
                <w:color w:val="1E1E1E"/>
                <w:sz w:val="17"/>
              </w:rPr>
              <w:br/>
              <w:t>• range/cols/rows: cell block or slice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non-grid floating text/comment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eval_fml: return computed value vs raw formula string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624238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readable .xlsx file path; at least 1 worksheet present.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File not write-locked; requested sheet name/range exists; valid decryption pass="..." if workbook is password-protected.</w:t>
            </w:r>
          </w:p>
        </w:tc>
      </w:tr>
      <w:tr w:rsidR="00736259" w14:paraId="42980E87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F7D833D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load_xlsx()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D20A0D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load_xlsx("F1.xlsx")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Instantiates lazy multi-sheet Workbook Object `D` in memory with full schema index, sheet graph, cell styles, formulas, and floating info boxes without flattening to a single matrix.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7C71E51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Primary active Sheet object</w:t>
            </w:r>
            <w:r>
              <w:rPr>
                <w:rFonts w:ascii="Calibri" w:hAnsi="Calibri"/>
                <w:color w:val="1E1E1E"/>
                <w:sz w:val="17"/>
              </w:rPr>
              <w:br/>
              <w:t>• D.sheets -&gt; List of sheet names ["Sheet1", "ABC"]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 or D.sheet("ABC") -&gt; Access specific sheet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D.ABC.cols -&gt; Column names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D.ABC.rows -&gt; Row iterator / count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D.ABC.&lt;ColName&gt; -&gt; Typed column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D.ABC.cell("B4") -&gt; Specific cell object (.val, .fml, .style)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D.ABC.boxes -&gt; Floating text/information boxes outside table grid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D.ABC.merged -&gt; Merged cell coordinate ranges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D.ABC.charts / D.ABC.pivots -&gt; Embedded visual objects</w:t>
            </w:r>
            <w:r>
              <w:rPr>
                <w:rFonts w:ascii="Calibri" w:hAnsi="Calibri"/>
                <w:color w:val="1E1E1E"/>
                <w:sz w:val="17"/>
              </w:rPr>
              <w:br/>
              <w:t>• D.meta -&gt; Author, created time, workbook properties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CE2C479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.xlsx ZIP/OLE2 container structure on disk.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Heap memory &gt;= unpacked XML/binary DOM index (~1.5x file size); valid sheet/column identifiers for dot-navigation.</w:t>
            </w:r>
          </w:p>
        </w:tc>
      </w:tr>
      <w:tr w:rsidR="00736259" w14:paraId="7EA5FA67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E723033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save_xlsx()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B0089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save_xlsx("F1.xlsx",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`data` into single sheet "Sheet1" starting at cell A1 with bold header row, auto-fitted column widths, and lossless numeric precision.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546708E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save_xlsx("F1.xlsx",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sheets={"S1": T1, "S2": T2, "S3": T3},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sheet="ABC",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start="B2",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boxes=[{"pos":"H2", "text":"Note"}],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fml={"D2":"=B2*C2"},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freeze="A2",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fit_cols=true,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max_size="5mb",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pass="secret",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sheets: dict/list to save multi-sheet workbook in 1 call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write floating info/annotation boxes outside grid</w:t>
            </w:r>
            <w:r>
              <w:rPr>
                <w:rFonts w:ascii="Calibri" w:hAnsi="Calibri"/>
                <w:color w:val="1E1E1E"/>
                <w:sz w:val="17"/>
              </w:rPr>
              <w:br/>
              <w:t>• mode="a": append new sheet to existing file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A58E069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Target path "F1.xlsx" + non-empty 2D table/matrix or dict of sheets.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Directory write permission, disk space &gt;= output size, valid sheet names (&lt;=31 chars, no [ ] : * ? / \).</w:t>
            </w:r>
          </w:p>
        </w:tc>
      </w:tr>
      <w:tr w:rsidR="00736259" w14:paraId="29FC235C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42E97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[2] Format: .xls  —  Legacy Excel 97-2003 Workbook</w:t>
            </w:r>
          </w:p>
        </w:tc>
      </w:tr>
      <w:tr w:rsidR="00736259" w14:paraId="63793C72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8E5455B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read_xls()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EA29219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read_xls("F1.xls")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1st active sheet (index 0), auto-detects header row &amp; contiguous table bounds, evaluates cached formula values, and captures out-of-table floating text/info boxes into metadata.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CB7AFC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read_xls("F1.xls",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sheet="ABC" | 1 | ["S1","S2"],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range="A1:G100",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cols=["ID","Val"] | 1:5,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rows=2:500,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hdr=1 | 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eval_fml=true,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na=["NA","-"])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sheet: target sheet name, 1-based index, or list</w:t>
            </w:r>
            <w:r>
              <w:rPr>
                <w:rFonts w:ascii="Calibri" w:hAnsi="Calibri"/>
                <w:color w:val="1E1E1E"/>
                <w:sz w:val="17"/>
              </w:rPr>
              <w:br/>
              <w:t>• range/cols/rows: cell block or slice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non-grid floating text/comment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eval_fml: return computed value vs raw formula string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239EE5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readable .xls file path; at least 1 worksheet present.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File not write-locked; requested sheet name/range exists; valid decryption pass="..." if workbook is password-protected.</w:t>
            </w:r>
          </w:p>
        </w:tc>
      </w:tr>
      <w:tr w:rsidR="00736259" w14:paraId="5D4856C0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D10CE23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load_xls()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8C0DDB2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load_xls("F1.xls")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Instantiates lazy multi-sheet Workbook Object `D` in memory with full schema index, sheet graph, cell styles, formulas, and floating info boxes without flattening to a single matrix.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A05CC5C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Primary active Sheet object</w:t>
            </w:r>
            <w:r>
              <w:rPr>
                <w:rFonts w:ascii="Calibri" w:hAnsi="Calibri"/>
                <w:color w:val="1E1E1E"/>
                <w:sz w:val="17"/>
              </w:rPr>
              <w:br/>
              <w:t>• D.sheets -&gt; List of sheet names ["Sheet1", "ABC"]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 or D.sheet("ABC") -&gt; Access specific sheet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D.ABC.cols -&gt; Column names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D.ABC.rows -&gt; Row iterator / count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D.ABC.&lt;ColName&gt; -&gt; Typed column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D.ABC.cell("B4") -&gt; Specific cell object (.val, .fml, .style)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D.ABC.boxes -&gt; Floating text/information boxes outside table grid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D.ABC.merged -&gt; Merged cell coordinate ranges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D.ABC.charts / D.ABC.pivots -&gt; Embedded visual objects</w:t>
            </w:r>
            <w:r>
              <w:rPr>
                <w:rFonts w:ascii="Calibri" w:hAnsi="Calibri"/>
                <w:color w:val="1E1E1E"/>
                <w:sz w:val="17"/>
              </w:rPr>
              <w:br/>
              <w:t>• D.meta -&gt; Author, created time, workbook properties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7D9EF8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.xls ZIP/OLE2 container structure on disk.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Heap memory &gt;= unpacked XML/binary DOM index (~1.5x file size); valid sheet/column identifiers for dot-navigation.</w:t>
            </w:r>
          </w:p>
        </w:tc>
      </w:tr>
      <w:tr w:rsidR="00736259" w14:paraId="3060A34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34E89B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save_xls()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7CC4883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save_xls("F1.xls",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`data` into single sheet "Sheet1" starting at cell A1 with bold header row, auto-fitted column widths, and lossless numeric precision.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306D15B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save_xls("F1.xls",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sheets={"S1": T1, "S2": T2, "S3": T3},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sheet="ABC",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start="B2",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boxes=[{"pos":"H2", "text":"Note"}],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fml={"D2":"=B2*C2"},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freeze="A2",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fit_cols=true,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max_size="5mb",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pass="secret",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sheets: dict/list to save multi-sheet workbook in 1 call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write floating info/annotation boxes outside grid</w:t>
            </w:r>
            <w:r>
              <w:rPr>
                <w:rFonts w:ascii="Calibri" w:hAnsi="Calibri"/>
                <w:color w:val="1E1E1E"/>
                <w:sz w:val="17"/>
              </w:rPr>
              <w:br/>
              <w:t>• mode="a": append new sheet to existing file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79A955B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Target path "F1.xls" + non-empty 2D table/matrix or dict of sheets.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Directory write permission, disk space &gt;= output size, valid sheet names (&lt;=31 chars, no [ ] : * ? / \), and legacy row limit &lt;=65,536 for .xls.</w:t>
            </w:r>
          </w:p>
        </w:tc>
      </w:tr>
      <w:tr w:rsidR="00736259" w14:paraId="76AB1C96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548EB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[3] Format: .xlsm  —  Excel Macro-Enabled Workbook</w:t>
            </w:r>
          </w:p>
        </w:tc>
      </w:tr>
      <w:tr w:rsidR="00736259" w14:paraId="07FFBDBD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D748FB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read_xlsm()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BB9540B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read_xlsm("F1.xlsm")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1st active sheet (index 0), auto-detects header row &amp; contiguous table bounds, evaluates cached formula values, and captures out-of-table floating text/info boxes into metadata.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D9DC33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read_xlsm("F1.xlsm",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sheet="ABC" | 1 | ["S1","S2"],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range="A1:G100",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cols=["ID","Val"] | 1:5,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rows=2:500,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hdr=1 | 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eval_fml=true,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na=["NA","-"])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sheet: target sheet name, 1-based index, or list</w:t>
            </w:r>
            <w:r>
              <w:rPr>
                <w:rFonts w:ascii="Calibri" w:hAnsi="Calibri"/>
                <w:color w:val="1E1E1E"/>
                <w:sz w:val="17"/>
              </w:rPr>
              <w:br/>
              <w:t>• range/cols/rows: cell block or slice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non-grid floating text/comment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eval_fml: return computed value vs raw formula string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3E15ED4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readable .xlsm file path; at least 1 worksheet present.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File not write-locked; requested sheet name/range exists; valid decryption pass="..." if workbook is password-protected.</w:t>
            </w:r>
          </w:p>
        </w:tc>
      </w:tr>
      <w:tr w:rsidR="00736259" w14:paraId="002A076D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91EC383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load_xlsm()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C3F8036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load_xlsm("F1.xlsm")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Instantiates lazy multi-sheet Workbook Object `D` in memory with full schema index, sheet graph, cell styles, formulas, and floating info boxes without flattening to a single matrix.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B2668C4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Primary active Sheet object</w:t>
            </w:r>
            <w:r>
              <w:rPr>
                <w:rFonts w:ascii="Calibri" w:hAnsi="Calibri"/>
                <w:color w:val="1E1E1E"/>
                <w:sz w:val="17"/>
              </w:rPr>
              <w:br/>
              <w:t>• D.sheets -&gt; List of sheet names ["Sheet1", "ABC"]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 or D.sheet("ABC") -&gt; Access specific sheet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D.ABC.cols -&gt; Column names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D.ABC.rows -&gt; Row iterator / count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D.ABC.&lt;ColName&gt; -&gt; Typed column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D.ABC.cell("B4") -&gt; Specific cell object (.val, .fml, .style)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D.ABC.boxes -&gt; Floating text/information boxes outside table grid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D.ABC.merged -&gt; Merged cell coordinate ranges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D.ABC.charts / D.ABC.pivots -&gt; Embedded visual objects</w:t>
            </w:r>
            <w:r>
              <w:rPr>
                <w:rFonts w:ascii="Calibri" w:hAnsi="Calibri"/>
                <w:color w:val="1E1E1E"/>
                <w:sz w:val="17"/>
              </w:rPr>
              <w:br/>
              <w:t>• D.meta -&gt; Author, created time, workbook properties, D.vba_macros (callable/inspectable VBA modules)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B8DF62E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.xlsm ZIP/OLE2 container structure on disk.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Heap memory &gt;= unpacked XML/binary DOM index (~1.5x file size); valid sheet/column identifiers for dot-navigation.</w:t>
            </w:r>
          </w:p>
        </w:tc>
      </w:tr>
      <w:tr w:rsidR="00736259" w14:paraId="1A4FA6EF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76B835D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save_xlsm()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9B6B6B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save_xlsm("F1.xlsm",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`data` into single sheet "Sheet1" starting at cell A1 with bold header row, auto-fitted column widths, and lossless numeric precision.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F74A78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save_xlsm("F1.xlsm",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sheets={"S1": T1, "S2": T2, "S3": T3},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sheet="ABC",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start="B2",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boxes=[{"pos":"H2", "text":"Note"}],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fml={"D2":"=B2*C2"},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freeze="A2",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fit_cols=true,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max_size="5mb",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pass="secret",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mode="w"|"a", macros=vba_blob (inject/preserve VBA project))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sheets: dict/list to save multi-sheet workbook in 1 call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write floating info/annotation boxes outside grid</w:t>
            </w:r>
            <w:r>
              <w:rPr>
                <w:rFonts w:ascii="Calibri" w:hAnsi="Calibri"/>
                <w:color w:val="1E1E1E"/>
                <w:sz w:val="17"/>
              </w:rPr>
              <w:br/>
              <w:t>• mode="a": append new sheet to existing file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94D01E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Target path "F1.xlsm" + non-empty 2D table/matrix or dict of sheets.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Directory write permission, disk space &gt;= output size, valid sheet names (&lt;=31 chars, no [ ] : * ? / \).</w:t>
            </w:r>
          </w:p>
        </w:tc>
      </w:tr>
      <w:tr w:rsidR="00736259" w14:paraId="01111282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3DD63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[4] Format: .xlsb  —  Excel Binary Workbook</w:t>
            </w:r>
          </w:p>
        </w:tc>
      </w:tr>
      <w:tr w:rsidR="00736259" w14:paraId="684B659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6FFBC4D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read_xlsb()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BE79CDC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read_xlsb("F1.xlsb")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1st active sheet (index 0), auto-detects header row &amp; contiguous table bounds, evaluates cached formula values, and captures out-of-table floating text/info boxes into metadata.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F795C75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read_xlsb("F1.xlsb",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sheet="ABC" | 1 | ["S1","S2"],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range="A1:G100",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cols=["ID","Val"] | 1:5,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rows=2:500,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hdr=1 | 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eval_fml=true,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na=["NA","-"])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sheet: target sheet name, 1-based index, or list</w:t>
            </w:r>
            <w:r>
              <w:rPr>
                <w:rFonts w:ascii="Calibri" w:hAnsi="Calibri"/>
                <w:color w:val="1E1E1E"/>
                <w:sz w:val="17"/>
              </w:rPr>
              <w:br/>
              <w:t>• range/cols/rows: cell block or slice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non-grid floating text/comment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eval_fml: return computed value vs raw formula string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DDCBD00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readable .xlsb file path; at least 1 worksheet present.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File not write-locked; requested sheet name/range exists; valid decryption pass="..." if workbook is password-protected.</w:t>
            </w:r>
          </w:p>
        </w:tc>
      </w:tr>
      <w:tr w:rsidR="00736259" w14:paraId="32D8C2FC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84C648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load_xlsb()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B77C58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load_xlsb("F1.xlsb")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Instantiates lazy multi-sheet Workbook Object `D` in memory with full schema index, sheet graph, cell styles, formulas, and floating info boxes without flattening to a single matrix.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129FAB0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Primary active Sheet object</w:t>
            </w:r>
            <w:r>
              <w:rPr>
                <w:rFonts w:ascii="Calibri" w:hAnsi="Calibri"/>
                <w:color w:val="1E1E1E"/>
                <w:sz w:val="17"/>
              </w:rPr>
              <w:br/>
              <w:t>• D.sheets -&gt; List of sheet names ["Sheet1", "ABC"]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 or D.sheet("ABC") -&gt; Access specific sheet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D.ABC.cols -&gt; Column names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D.ABC.rows -&gt; Row iterator / count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D.ABC.&lt;ColName&gt; -&gt; Typed column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D.ABC.cell("B4") -&gt; Specific cell object (.val, .fml, .style)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D.ABC.boxes -&gt; Floating text/information boxes outside table grid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D.ABC.merged -&gt; Merged cell coordinate ranges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D.ABC.charts / D.ABC.pivots -&gt; Embedded visual objects</w:t>
            </w:r>
            <w:r>
              <w:rPr>
                <w:rFonts w:ascii="Calibri" w:hAnsi="Calibri"/>
                <w:color w:val="1E1E1E"/>
                <w:sz w:val="17"/>
              </w:rPr>
              <w:br/>
              <w:t>• D.meta -&gt; Author, created time, workbook properties, D.bin_blocks (fast binary record offsets)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282E6B0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.xlsb ZIP/OLE2 container structure on disk.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Heap memory &gt;= unpacked XML/binary DOM index (~1.5x file size); valid sheet/column identifiers for dot-navigation.</w:t>
            </w:r>
          </w:p>
        </w:tc>
      </w:tr>
      <w:tr w:rsidR="00736259" w14:paraId="4F9509AE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0BD02B5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save_xlsb()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E1DA655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save_xlsb("F1.xlsb",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`data` into single sheet "Sheet1" starting at cell A1 with bold header row, auto-fitted column widths, and lossless numeric precision.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282D6C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save_xlsb("F1.xlsb",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sheets={"S1": T1, "S2": T2, "S3": T3},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sheet="ABC",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start="B2",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boxes=[{"pos":"H2", "text":"Note"}],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fml={"D2":"=B2*C2"},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freeze="A2",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fit_cols=true,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max_size="5mb",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pass="secret",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sheets: dict/list to save multi-sheet workbook in 1 call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write floating info/annotation boxes outside grid</w:t>
            </w:r>
            <w:r>
              <w:rPr>
                <w:rFonts w:ascii="Calibri" w:hAnsi="Calibri"/>
                <w:color w:val="1E1E1E"/>
                <w:sz w:val="17"/>
              </w:rPr>
              <w:br/>
              <w:t>• mode="a": append new sheet to existing file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0769092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Target path "F1.xlsb" + non-empty 2D table/matrix or dict of sheets.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Directory write permission, disk space &gt;= output size, valid sheet names (&lt;=31 chars, no [ ] : * ? / \).</w:t>
            </w:r>
          </w:p>
        </w:tc>
      </w:tr>
      <w:tr w:rsidR="00736259" w14:paraId="795A9648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12D7B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2. Comma-Separated &amp; Delimited Text (.csv, .txt, .dat, .tsv)</w:t>
            </w:r>
          </w:p>
        </w:tc>
      </w:tr>
      <w:tr w:rsidR="00736259" w14:paraId="0AF5417D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436C1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[5] Format: .csv  —  Comma-Separated Values</w:t>
            </w:r>
          </w:p>
        </w:tc>
      </w:tr>
      <w:tr w:rsidR="00736259" w14:paraId="724EDED2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DDE14CD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read_csv()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BD0E5BF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read_csv("F1.csv")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primary table using delimiter `,`, UTF-8 encoding, auto-detects header row, and strips prologue/epilogue non-tabular text/info boxes into sideband metadata. If virtual multi-sheet blocks (`# [Sheet: ABC]`) exist, reads 1st block.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80AB22C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read_csv("F1.csv",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sheet="ABC" | 1,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dlm=",",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cols=["C1","C2"] | 1:8,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rows=10:1000,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hdr=1 | 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cmt="#",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skip=0,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enc="utf-8",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na=["","NULL","NaN"])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sheet: selects named logical section/table block inside multi-block CSV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captures non-row/col prologue headers, footers &amp; free-text info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dlm/cmt/enc: custom delimiter, comment prefix, character encoding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D61F709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readable .csv file path.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Consistent delimiter structure or parseable line records; valid character encoding (`enc`); target `sheet` section marker present if specified.</w:t>
            </w:r>
          </w:p>
        </w:tc>
      </w:tr>
      <w:tr w:rsidR="00736259" w14:paraId="6F6E446A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6C7143A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load_csv()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E5FCB50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load_csv("F1.csv")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Memory-maps or parses .csv into a rich DelimitedDataset Object `D` preserving all logical table sections ("sheets"), column schemas, free-text info boxes, and line-level diagnostics.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C079887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Primary parsed Table/Grid</w:t>
            </w:r>
            <w:r>
              <w:rPr>
                <w:rFonts w:ascii="Calibri" w:hAnsi="Calibri"/>
                <w:color w:val="1E1E1E"/>
                <w:sz w:val="17"/>
              </w:rPr>
              <w:br/>
              <w:t>• D.sheets -&gt; List of logical section names (e.g., ["Main", "ABC"])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 or D.sheet("ABC") -&gt; Access sub-table block "ABC"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D.cols / D.ABC.cols -&gt; Column header names 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D.rows / D.ABC.rows -&gt; Row count &amp; indexed row view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D.&lt;ColName&gt; or D.ABC.&lt;ColName&gt; -&gt; Typed column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Extracted non-tabular text/information boxes (preambles, notes, irregular side-blocks)</w:t>
            </w:r>
            <w:r>
              <w:rPr>
                <w:rFonts w:ascii="Calibri" w:hAnsi="Calibri"/>
                <w:color w:val="1E1E1E"/>
                <w:sz w:val="17"/>
              </w:rPr>
              <w:br/>
              <w:t>• D.comments -&gt; All `#` comment lines with line numbers</w:t>
            </w:r>
            <w:r>
              <w:rPr>
                <w:rFonts w:ascii="Calibri" w:hAnsi="Calibri"/>
                <w:color w:val="1E1E1E"/>
                <w:sz w:val="17"/>
              </w:rPr>
              <w:br/>
              <w:t>• D.schema -&gt; Inferred column types (int64, float64, str, datetime)</w:t>
            </w:r>
            <w:r>
              <w:rPr>
                <w:rFonts w:ascii="Calibri" w:hAnsi="Calibri"/>
                <w:color w:val="1E1E1E"/>
                <w:sz w:val="17"/>
              </w:rPr>
              <w:br/>
              <w:t>• D.raw_lines -&gt; Unparsed raw string lines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A732C10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Accessible .csv text stream.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or virtual mmap address space &gt;= file size; unambiguous column names (auto-deduplicated as `Col_1`, `Col_2` if repeated).</w:t>
            </w:r>
          </w:p>
        </w:tc>
      </w:tr>
      <w:tr w:rsidR="00736259" w14:paraId="750920C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4439835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save_csv()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033134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save_csv("F1.csv",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2D table/array with `,` delimiter, UTF-8 encoding, LF newline, header row enabled, and RFC-4180 string quoting.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776589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save_csv("F1.csv",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sheets={"S1": T1, "S2": T2, "S3": T3},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sec_fmt="# [Sheet: {name}]",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boxes=["Project: Agni", "Note: Calibrated"],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dlm=",",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hdr=true,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quote="minimal"|"all",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float_fmt="%.6f",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enc="utf-8",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compress="none"|"gz"|"zstd",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max_size="10mb",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sheets: writes multi-sheet tables into one .csv separated by `sec_fmt` markers (or auto-splits into `F1.csv_S1.csv` if `split=true`)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prepends/appends non-grid metadata info boxes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97EEAF8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"F1.csv" + 1D/2D array, table, or multi-sheet dict.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Write access, serializable primitive/string values, and valid `max_size` / `compress` settings.</w:t>
            </w:r>
          </w:p>
        </w:tc>
      </w:tr>
      <w:tr w:rsidR="00736259" w14:paraId="3214BD62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A8532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[6] Format: .txt  —  Plain / Structured Text</w:t>
            </w:r>
          </w:p>
        </w:tc>
      </w:tr>
      <w:tr w:rsidR="00736259" w14:paraId="798F14D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0B239EF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read_txt()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0655DCB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read_txt("F1.txt")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primary table using delimiter `\s+`, UTF-8 encoding, auto-detects header row, and strips prologue/epilogue non-tabular text/info boxes into sideband metadata. If virtual multi-sheet blocks (`# [Sheet: ABC]`) exist, reads 1st block.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CBF1AA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read_txt("F1.txt",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sheet="ABC" | 1,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dlm="\s+",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cols=["C1","C2"] | 1:8,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rows=10:1000,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hdr=1 | 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cmt="#",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skip=0,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enc="utf-8",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na=["","NULL","NaN"])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sheet: selects named logical section/table block inside multi-block TXT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captures non-row/col prologue headers, footers &amp; free-text info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dlm/cmt/enc: custom delimiter, comment prefix, character encoding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A02D41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readable .txt file path.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Consistent delimiter structure or parseable line records; valid character encoding (`enc`); target `sheet` section marker present if specified.</w:t>
            </w:r>
          </w:p>
        </w:tc>
      </w:tr>
      <w:tr w:rsidR="00736259" w14:paraId="65DB5A02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11FC644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load_txt()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05D4E0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load_txt("F1.txt")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Memory-maps or parses .txt into a rich DelimitedDataset Object `D` preserving all logical table sections ("sheets"), column schemas, free-text info boxes, and line-level diagnostics.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9C47BBA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Primary parsed Table/Grid</w:t>
            </w:r>
            <w:r>
              <w:rPr>
                <w:rFonts w:ascii="Calibri" w:hAnsi="Calibri"/>
                <w:color w:val="1E1E1E"/>
                <w:sz w:val="17"/>
              </w:rPr>
              <w:br/>
              <w:t>• D.sheets -&gt; List of logical section names (e.g., ["Main", "ABC"])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 or D.sheet("ABC") -&gt; Access sub-table block "ABC"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D.cols / D.ABC.cols -&gt; Column header names 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D.rows / D.ABC.rows -&gt; Row count &amp; indexed row view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D.&lt;ColName&gt; or D.ABC.&lt;ColName&gt; -&gt; Typed column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Extracted non-tabular text/information boxes (preambles, notes, irregular side-blocks)</w:t>
            </w:r>
            <w:r>
              <w:rPr>
                <w:rFonts w:ascii="Calibri" w:hAnsi="Calibri"/>
                <w:color w:val="1E1E1E"/>
                <w:sz w:val="17"/>
              </w:rPr>
              <w:br/>
              <w:t>• D.comments -&gt; All `#` comment lines with line numbers</w:t>
            </w:r>
            <w:r>
              <w:rPr>
                <w:rFonts w:ascii="Calibri" w:hAnsi="Calibri"/>
                <w:color w:val="1E1E1E"/>
                <w:sz w:val="17"/>
              </w:rPr>
              <w:br/>
              <w:t>• D.schema -&gt; Inferred column types (int64, float64, str, datetime)</w:t>
            </w:r>
            <w:r>
              <w:rPr>
                <w:rFonts w:ascii="Calibri" w:hAnsi="Calibri"/>
                <w:color w:val="1E1E1E"/>
                <w:sz w:val="17"/>
              </w:rPr>
              <w:br/>
              <w:t>• D.raw_lines -&gt; Unparsed raw string lines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1CB788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Accessible .txt text stream.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or virtual mmap address space &gt;= file size; unambiguous column names (auto-deduplicated as `Col_1`, `Col_2` if repeated).</w:t>
            </w:r>
          </w:p>
        </w:tc>
      </w:tr>
      <w:tr w:rsidR="00736259" w14:paraId="1685AB7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B18FACF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save_txt()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85AA93E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save_txt("F1.txt",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2D table/array with `\s+` delimiter, UTF-8 encoding, LF newline, header row enabled, and RFC-4180 string quoting.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91BABC1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save_txt("F1.txt",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sheets={"S1": T1, "S2": T2, "S3": T3},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sec_fmt="# [Sheet: {name}]",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boxes=["Project: Agni", "Note: Calibrated"],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dlm="\s+",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hdr=true,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quote="minimal"|"all",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float_fmt="%.6f",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enc="utf-8",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compress="none"|"gz"|"zstd",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max_size="10mb",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sheets: writes multi-sheet tables into one .txt separated by `sec_fmt` markers (or auto-splits into `F1.txt_S1.txt` if `split=true`)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prepends/appends non-grid metadata info boxes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598EB3F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"F1.txt" + 1D/2D array, table, or multi-sheet dict.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Write access, serializable primitive/string values, and valid `max_size` / `compress` settings.</w:t>
            </w:r>
          </w:p>
        </w:tc>
      </w:tr>
      <w:tr w:rsidR="00736259" w14:paraId="5F2EA566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F3345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[7] Format: .dat  —  Generic Scientific/Tabular Data</w:t>
            </w:r>
          </w:p>
        </w:tc>
      </w:tr>
      <w:tr w:rsidR="00736259" w14:paraId="57B008E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B8C10E6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read_dat()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7710F09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read_dat("F1.dat")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primary table using delimiter `auto`, UTF-8 encoding, auto-detects header row, and strips prologue/epilogue non-tabular text/info boxes into sideband metadata. If virtual multi-sheet blocks (`# [Sheet: ABC]`) exist, reads 1st block.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75AB10C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read_dat("F1.dat",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sheet="ABC" | 1,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dlm="auto",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cols=["C1","C2"] | 1:8,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rows=10:1000,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hdr=1 | 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cmt="#",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skip=0,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enc="utf-8",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na=["","NULL","NaN"])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sheet: selects named logical section/table block inside multi-block DAT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captures non-row/col prologue headers, footers &amp; free-text info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dlm/cmt/enc: custom delimiter, comment prefix, character encoding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D46FEF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readable .dat file path.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Consistent delimiter structure or parseable line records; valid character encoding (`enc`); target `sheet` section marker present if specified.</w:t>
            </w:r>
          </w:p>
        </w:tc>
      </w:tr>
      <w:tr w:rsidR="00736259" w14:paraId="7D33E7D7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75217D4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load_dat()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368E34D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load_dat("F1.dat")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Memory-maps or parses .dat into a rich DelimitedDataset Object `D` preserving all logical table sections ("sheets"), column schemas, free-text info boxes, and line-level diagnostics.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9E4DF29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Primary parsed Table/Grid</w:t>
            </w:r>
            <w:r>
              <w:rPr>
                <w:rFonts w:ascii="Calibri" w:hAnsi="Calibri"/>
                <w:color w:val="1E1E1E"/>
                <w:sz w:val="17"/>
              </w:rPr>
              <w:br/>
              <w:t>• D.sheets -&gt; List of logical section names (e.g., ["Main", "ABC"])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 or D.sheet("ABC") -&gt; Access sub-table block "ABC"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D.cols / D.ABC.cols -&gt; Column header names 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D.rows / D.ABC.rows -&gt; Row count &amp; indexed row view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D.&lt;ColName&gt; or D.ABC.&lt;ColName&gt; -&gt; Typed column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Extracted non-tabular text/information boxes (preambles, notes, irregular side-blocks)</w:t>
            </w:r>
            <w:r>
              <w:rPr>
                <w:rFonts w:ascii="Calibri" w:hAnsi="Calibri"/>
                <w:color w:val="1E1E1E"/>
                <w:sz w:val="17"/>
              </w:rPr>
              <w:br/>
              <w:t>• D.comments -&gt; All `#` comment lines with line numbers</w:t>
            </w:r>
            <w:r>
              <w:rPr>
                <w:rFonts w:ascii="Calibri" w:hAnsi="Calibri"/>
                <w:color w:val="1E1E1E"/>
                <w:sz w:val="17"/>
              </w:rPr>
              <w:br/>
              <w:t>• D.schema -&gt; Inferred column types (int64, float64, str, datetime)</w:t>
            </w:r>
            <w:r>
              <w:rPr>
                <w:rFonts w:ascii="Calibri" w:hAnsi="Calibri"/>
                <w:color w:val="1E1E1E"/>
                <w:sz w:val="17"/>
              </w:rPr>
              <w:br/>
              <w:t>• D.raw_lines -&gt; Unparsed raw string lines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C51E7B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Accessible .dat text stream.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or virtual mmap address space &gt;= file size; unambiguous column names (auto-deduplicated as `Col_1`, `Col_2` if repeated).</w:t>
            </w:r>
          </w:p>
        </w:tc>
      </w:tr>
      <w:tr w:rsidR="00736259" w14:paraId="29621E6A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B522D6C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save_dat()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AA56E10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save_dat("F1.dat",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2D table/array with `auto` delimiter, UTF-8 encoding, LF newline, header row enabled, and RFC-4180 string quoting.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77C2FE2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save_dat("F1.dat",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sheets={"S1": T1, "S2": T2, "S3": T3},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sec_fmt="# [Sheet: {name}]",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boxes=["Project: Agni", "Note: Calibrated"],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dlm="auto",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hdr=true,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quote="minimal"|"all",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float_fmt="%.6f",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enc="utf-8",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compress="none"|"gz"|"zstd",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max_size="10mb",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sheets: writes multi-sheet tables into one .dat separated by `sec_fmt` markers (or auto-splits into `F1.dat_S1.dat` if `split=true`)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prepends/appends non-grid metadata info boxes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245C34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"F1.dat" + 1D/2D array, table, or multi-sheet dict.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Write access, serializable primitive/string values, and valid `max_size` / `compress` settings.</w:t>
            </w:r>
          </w:p>
        </w:tc>
      </w:tr>
      <w:tr w:rsidR="00736259" w14:paraId="085185A1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5A040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[8] Format: .tsv  —  Tab-Separated Values</w:t>
            </w:r>
          </w:p>
        </w:tc>
      </w:tr>
      <w:tr w:rsidR="00736259" w14:paraId="26F02E9D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A8024D1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read_tsv()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11129A9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read_tsv("F1.tsv")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primary table using delimiter `\t`, UTF-8 encoding, auto-detects header row, and strips prologue/epilogue non-tabular text/info boxes into sideband metadata. If virtual multi-sheet blocks (`# [Sheet: ABC]`) exist, reads 1st block.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A781A06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read_tsv("F1.tsv",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sheet="ABC" | 1,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dlm="\t",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cols=["C1","C2"] | 1:8,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rows=10:1000,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hdr=1 | 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cmt="#",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skip=0,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enc="utf-8",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na=["","NULL","NaN"])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sheet: selects named logical section/table block inside multi-block TSV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captures non-row/col prologue headers, footers &amp; free-text info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dlm/cmt/enc: custom delimiter, comment prefix, character encoding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C8B4C0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readable .tsv file path.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Consistent delimiter structure or parseable line records; valid character encoding (`enc`); target `sheet` section marker present if specified.</w:t>
            </w:r>
          </w:p>
        </w:tc>
      </w:tr>
      <w:tr w:rsidR="00736259" w14:paraId="5BC87054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7390BDC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load_tsv()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288D410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load_tsv("F1.tsv")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Memory-maps or parses .tsv into a rich DelimitedDataset Object `D` preserving all logical table sections ("sheets"), column schemas, free-text info boxes, and line-level diagnostics.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63C14D3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Primary parsed Table/Grid</w:t>
            </w:r>
            <w:r>
              <w:rPr>
                <w:rFonts w:ascii="Calibri" w:hAnsi="Calibri"/>
                <w:color w:val="1E1E1E"/>
                <w:sz w:val="17"/>
              </w:rPr>
              <w:br/>
              <w:t>• D.sheets -&gt; List of logical section names (e.g., ["Main", "ABC"])</w:t>
            </w:r>
            <w:r>
              <w:rPr>
                <w:rFonts w:ascii="Calibri" w:hAnsi="Calibri"/>
                <w:color w:val="1E1E1E"/>
                <w:sz w:val="17"/>
              </w:rPr>
              <w:br/>
              <w:t>• D.ABC or D.sheet("ABC") -&gt; Access sub-table block "ABC"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D.cols / D.ABC.cols -&gt; Column header names 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D.rows / D.ABC.rows -&gt; Row count &amp; indexed row view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D.&lt;ColName&gt; or D.ABC.&lt;ColName&gt; -&gt; Typed column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Extracted non-tabular text/information boxes (preambles, notes, irregular side-blocks)</w:t>
            </w:r>
            <w:r>
              <w:rPr>
                <w:rFonts w:ascii="Calibri" w:hAnsi="Calibri"/>
                <w:color w:val="1E1E1E"/>
                <w:sz w:val="17"/>
              </w:rPr>
              <w:br/>
              <w:t>• D.comments -&gt; All `#` comment lines with line numbers</w:t>
            </w:r>
            <w:r>
              <w:rPr>
                <w:rFonts w:ascii="Calibri" w:hAnsi="Calibri"/>
                <w:color w:val="1E1E1E"/>
                <w:sz w:val="17"/>
              </w:rPr>
              <w:br/>
              <w:t>• D.schema -&gt; Inferred column types (int64, float64, str, datetime)</w:t>
            </w:r>
            <w:r>
              <w:rPr>
                <w:rFonts w:ascii="Calibri" w:hAnsi="Calibri"/>
                <w:color w:val="1E1E1E"/>
                <w:sz w:val="17"/>
              </w:rPr>
              <w:br/>
              <w:t>• D.raw_lines -&gt; Unparsed raw string lines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9F7A02B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Accessible .tsv text stream.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or virtual mmap address space &gt;= file size; unambiguous column names (auto-deduplicated as `Col_1`, `Col_2` if repeated).</w:t>
            </w:r>
          </w:p>
        </w:tc>
      </w:tr>
      <w:tr w:rsidR="00736259" w14:paraId="66FD162A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38A372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save_tsv()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871ED6A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save_tsv("F1.tsv",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2D table/array with `\t` delimiter, UTF-8 encoding, LF newline, header row enabled, and RFC-4180 string quoting.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5ADE216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save_tsv("F1.tsv",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sheets={"S1": T1, "S2": T2, "S3": T3},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sec_fmt="# [Sheet: {name}]",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boxes=["Project: Agni", "Note: Calibrated"],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dlm="\t",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hdr=true,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quote="minimal"|"all",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float_fmt="%.6f",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enc="utf-8",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compress="none"|"gz"|"zstd",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max_size="10mb",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sheets: writes multi-sheet tables into one .tsv separated by `sec_fmt` markers (or auto-splits into `F1.tsv_S1.tsv` if `split=true`)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prepends/appends non-grid metadata info boxes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AC7330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"F1.tsv" + 1D/2D array, table, or multi-sheet dict.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Write access, serializable primitive/string values, and valid `max_size` / `compress` settings.</w:t>
            </w:r>
          </w:p>
        </w:tc>
      </w:tr>
      <w:tr w:rsidR="00736259" w14:paraId="6A855016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830D0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3. Columnar / Big Data Formats (.parquet, .feather, .orc)</w:t>
            </w:r>
          </w:p>
        </w:tc>
      </w:tr>
      <w:tr w:rsidR="00736259" w14:paraId="1629C833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E427F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[9] Format: .parquet  —  Apache Parquet Columnar Storage</w:t>
            </w:r>
          </w:p>
        </w:tc>
      </w:tr>
      <w:tr w:rsidR="00736259" w14:paraId="741F3426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BF1F9A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read_parquet()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D02A30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read_parquet("F1.parquet")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footer metadata first, then decodes all columns and row-groups/stripes in parallel using zero-copy Arrow buffers into a typed Table.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93521F5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read_parquet("F1.parquet",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cols=["time","sensor_1"],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groups=[0, 2],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where="sensor_1 &gt; 0.5",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rows=1:10000,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mmap=true,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threads=8)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cols: column projection (reads only requested column chunks from disk)</w:t>
            </w:r>
            <w:r>
              <w:rPr>
                <w:rFonts w:ascii="Calibri" w:hAnsi="Calibri"/>
                <w:color w:val="1E1E1E"/>
                <w:sz w:val="17"/>
              </w:rPr>
              <w:br/>
              <w:t>• groups: specific row-group / stripe indices</w:t>
            </w:r>
            <w:r>
              <w:rPr>
                <w:rFonts w:ascii="Calibri" w:hAnsi="Calibri"/>
                <w:color w:val="1E1E1E"/>
                <w:sz w:val="17"/>
              </w:rPr>
              <w:br/>
              <w:t>• where: predicate pushdown filter using min/max column statistics</w:t>
            </w:r>
            <w:r>
              <w:rPr>
                <w:rFonts w:ascii="Calibri" w:hAnsi="Calibri"/>
                <w:color w:val="1E1E1E"/>
                <w:sz w:val="17"/>
              </w:rPr>
              <w:br/>
              <w:t>• mmap: zero-copy OS memory mapping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6646263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.parquet file with intact magic header/footer bytes.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Supported codec (Snappy/Zstd/LZ4/Gzip) available; requested `cols` exist in footer schema.</w:t>
            </w:r>
          </w:p>
        </w:tc>
      </w:tr>
      <w:tr w:rsidR="00736259" w14:paraId="06ABC2DA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C207AE1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load_parquet()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170B4A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load_parquet("F1.parquet")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footer schema, row-group statistics, and custom key-value metadata instantly; columns are lazy-loaded on dot-access.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18F1F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Full lazy DataFrame view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D.cols -&gt; Column names list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D.&lt;ColName&gt; -&gt; Zero-copy typed column tensor/array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D.schema -&gt; Arrow/Hive nested type tree</w:t>
            </w:r>
            <w:r>
              <w:rPr>
                <w:rFonts w:ascii="Calibri" w:hAnsi="Calibri"/>
                <w:color w:val="1E1E1E"/>
                <w:sz w:val="17"/>
              </w:rPr>
              <w:br/>
              <w:t>• D.groups -&gt; Row-group / Stripe collection (D.groups[0].rows, D.groups[0].stats)</w:t>
            </w:r>
            <w:r>
              <w:rPr>
                <w:rFonts w:ascii="Calibri" w:hAnsi="Calibri"/>
                <w:color w:val="1E1E1E"/>
                <w:sz w:val="17"/>
              </w:rPr>
              <w:br/>
              <w:t>• D.stats.&lt;ColName&gt; -&gt; Min, max, null_count, distinct_count without scanning data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D.kv_meta -&gt; Embedded custom key-value information boxes &amp; user notes in file footer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80799FF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.parquet footer schema descriptor.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Sufficient RAM for active column chunks; valid nested struct path for dot-navigation (`D.user.address.city`).</w:t>
            </w:r>
          </w:p>
        </w:tc>
      </w:tr>
      <w:tr w:rsidR="00736259" w14:paraId="674C3246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65ED84D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save_parquet()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F9CB0CD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save_parquet("F1.parquet",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columnar table with Zstandard (`zstd`) compression, 128MB row-group/stripe size, dictionary encoding enabled, and min/max statistics.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937967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save_parquet("F1.parquet",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compress="zstd"|"snappy"|"lz4"|"none",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level=5,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group_rows=100000,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part_by=["year","month"],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dict_enc=true,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boxes={"author":"PASS","note":"v1"},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max_size="256mb")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compress/level: codec and compression ratio</w:t>
            </w:r>
            <w:r>
              <w:rPr>
                <w:rFonts w:ascii="Calibri" w:hAnsi="Calibri"/>
                <w:color w:val="1E1E1E"/>
                <w:sz w:val="17"/>
              </w:rPr>
              <w:br/>
              <w:t>• part_by: hierarchical Hive-style directory partitioning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custom key-value info blocks stored in footer</w:t>
            </w:r>
            <w:r>
              <w:rPr>
                <w:rFonts w:ascii="Calibri" w:hAnsi="Calibri"/>
                <w:color w:val="1E1E1E"/>
                <w:sz w:val="17"/>
              </w:rPr>
              <w:br/>
              <w:t>• max_size: auto-splits into chunked files if exceeded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49445F3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"F1.parquet" + homogeneous-column Table or struct of equal-length vectors.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Strict column data types (no arbitrary mixed handle objects in a single column); writable target directory.</w:t>
            </w:r>
          </w:p>
        </w:tc>
      </w:tr>
      <w:tr w:rsidR="00736259" w14:paraId="15163046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18DB4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[10] Format: .feather  —  Apache Arrow IPC / Feather v2</w:t>
            </w:r>
          </w:p>
        </w:tc>
      </w:tr>
      <w:tr w:rsidR="00736259" w14:paraId="66FE519F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F46A6E7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read_feather()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47DAB9C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read_feather("F1.feather")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footer metadata first, then decodes all columns and row-groups/stripes in parallel using zero-copy Arrow buffers into a typed Table.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42D4249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read_feather("F1.feather",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cols=["time","sensor_1"],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groups=[0, 2],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where="sensor_1 &gt; 0.5",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rows=1:10000,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mmap=true,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threads=8)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cols: column projection (reads only requested column chunks from disk)</w:t>
            </w:r>
            <w:r>
              <w:rPr>
                <w:rFonts w:ascii="Calibri" w:hAnsi="Calibri"/>
                <w:color w:val="1E1E1E"/>
                <w:sz w:val="17"/>
              </w:rPr>
              <w:br/>
              <w:t>• groups: specific row-group / stripe indices</w:t>
            </w:r>
            <w:r>
              <w:rPr>
                <w:rFonts w:ascii="Calibri" w:hAnsi="Calibri"/>
                <w:color w:val="1E1E1E"/>
                <w:sz w:val="17"/>
              </w:rPr>
              <w:br/>
              <w:t>• where: predicate pushdown filter using min/max column statistics</w:t>
            </w:r>
            <w:r>
              <w:rPr>
                <w:rFonts w:ascii="Calibri" w:hAnsi="Calibri"/>
                <w:color w:val="1E1E1E"/>
                <w:sz w:val="17"/>
              </w:rPr>
              <w:br/>
              <w:t>• mmap: zero-copy OS memory mapping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754B05A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.feather file with intact magic header/footer bytes.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Supported codec (Snappy/Zstd/LZ4/Gzip) available; requested `cols` exist in footer schema.</w:t>
            </w:r>
          </w:p>
        </w:tc>
      </w:tr>
      <w:tr w:rsidR="00736259" w14:paraId="07CC8C12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58E344D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load_feather()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794B41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load_feather("F1.feather")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footer schema, row-group statistics, and custom key-value metadata instantly; columns are lazy-loaded on dot-access.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749024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Full lazy DataFrame view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D.cols -&gt; Column names list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D.&lt;ColName&gt; -&gt; Zero-copy typed column tensor/array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D.schema -&gt; Arrow/Hive nested type tree</w:t>
            </w:r>
            <w:r>
              <w:rPr>
                <w:rFonts w:ascii="Calibri" w:hAnsi="Calibri"/>
                <w:color w:val="1E1E1E"/>
                <w:sz w:val="17"/>
              </w:rPr>
              <w:br/>
              <w:t>• D.groups -&gt; Row-group / Stripe collection (D.groups[0].rows, D.groups[0].stats)</w:t>
            </w:r>
            <w:r>
              <w:rPr>
                <w:rFonts w:ascii="Calibri" w:hAnsi="Calibri"/>
                <w:color w:val="1E1E1E"/>
                <w:sz w:val="17"/>
              </w:rPr>
              <w:br/>
              <w:t>• D.stats.&lt;ColName&gt; -&gt; Min, max, null_count, distinct_count without scanning data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D.kv_meta -&gt; Embedded custom key-value information boxes &amp; user notes in file footer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6E98628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.feather footer schema descriptor.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Sufficient RAM for active column chunks; valid nested struct path for dot-navigation (`D.user.address.city`).</w:t>
            </w:r>
          </w:p>
        </w:tc>
      </w:tr>
      <w:tr w:rsidR="00736259" w14:paraId="3A4FFBE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D26325B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save_feather()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D66A02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save_feather("F1.feather",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columnar table with Zstandard (`zstd`) compression, 128MB row-group/stripe size, dictionary encoding enabled, and min/max statistics.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51AE2DD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save_feather("F1.feather",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compress="zstd"|"snappy"|"lz4"|"none",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level=5,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group_rows=100000,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part_by=["year","month"],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dict_enc=true,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boxes={"author":"PASS","note":"v1"},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max_size="256mb")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compress/level: codec and compression ratio</w:t>
            </w:r>
            <w:r>
              <w:rPr>
                <w:rFonts w:ascii="Calibri" w:hAnsi="Calibri"/>
                <w:color w:val="1E1E1E"/>
                <w:sz w:val="17"/>
              </w:rPr>
              <w:br/>
              <w:t>• part_by: hierarchical Hive-style directory partitioning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custom key-value info blocks stored in footer</w:t>
            </w:r>
            <w:r>
              <w:rPr>
                <w:rFonts w:ascii="Calibri" w:hAnsi="Calibri"/>
                <w:color w:val="1E1E1E"/>
                <w:sz w:val="17"/>
              </w:rPr>
              <w:br/>
              <w:t>• max_size: auto-splits into chunked files if exceeded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37E2B4D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"F1.feather" + homogeneous-column Table or struct of equal-length vectors.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Strict column data types (no arbitrary mixed handle objects in a single column); writable target directory.</w:t>
            </w:r>
          </w:p>
        </w:tc>
      </w:tr>
      <w:tr w:rsidR="00736259" w14:paraId="389C443F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04322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lastRenderedPageBreak/>
              <w:t>[11] Format: .orc  —  Apache Optimized Row Columnar</w:t>
            </w:r>
          </w:p>
        </w:tc>
      </w:tr>
      <w:tr w:rsidR="00736259" w14:paraId="11BC738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F2F70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read_orc()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CFAE490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read_orc("F1.orc")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footer metadata first, then decodes all columns and row-groups/stripes in parallel using zero-copy Arrow buffers into a typed Table.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1F442D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read_orc("F1.orc",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cols=["time","sensor_1"],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groups=[0, 2],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where="sensor_1 &gt; 0.5",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rows=1:10000,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mmap=true,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threads=8)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cols: column projection (reads only requested column chunks from disk)</w:t>
            </w:r>
            <w:r>
              <w:rPr>
                <w:rFonts w:ascii="Calibri" w:hAnsi="Calibri"/>
                <w:color w:val="1E1E1E"/>
                <w:sz w:val="17"/>
              </w:rPr>
              <w:br/>
              <w:t>• groups: specific row-group / stripe indices</w:t>
            </w:r>
            <w:r>
              <w:rPr>
                <w:rFonts w:ascii="Calibri" w:hAnsi="Calibri"/>
                <w:color w:val="1E1E1E"/>
                <w:sz w:val="17"/>
              </w:rPr>
              <w:br/>
              <w:t>• where: predicate pushdown filter using min/max column statistics</w:t>
            </w:r>
            <w:r>
              <w:rPr>
                <w:rFonts w:ascii="Calibri" w:hAnsi="Calibri"/>
                <w:color w:val="1E1E1E"/>
                <w:sz w:val="17"/>
              </w:rPr>
              <w:br/>
              <w:t>• mmap: zero-copy OS memory mapping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A874059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.orc file with intact magic header/footer bytes.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Supported codec (Snappy/Zstd/LZ4/Gzip) available; requested `cols` exist in footer schema.</w:t>
            </w:r>
          </w:p>
        </w:tc>
      </w:tr>
      <w:tr w:rsidR="00736259" w14:paraId="4F11E087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5A973D7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load_orc()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CDB880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load_orc("F1.orc")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footer schema, row-group statistics, and custom key-value metadata instantly; columns are lazy-loaded on dot-access.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F2BE595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Full lazy DataFrame view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D.cols -&gt; Column names list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D.&lt;ColName&gt; -&gt; Zero-copy typed column tensor/array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D.schema -&gt; Arrow/Hive nested type tree</w:t>
            </w:r>
            <w:r>
              <w:rPr>
                <w:rFonts w:ascii="Calibri" w:hAnsi="Calibri"/>
                <w:color w:val="1E1E1E"/>
                <w:sz w:val="17"/>
              </w:rPr>
              <w:br/>
              <w:t>• D.groups -&gt; Row-group / Stripe collection (D.groups[0].rows, D.groups[0].stats)</w:t>
            </w:r>
            <w:r>
              <w:rPr>
                <w:rFonts w:ascii="Calibri" w:hAnsi="Calibri"/>
                <w:color w:val="1E1E1E"/>
                <w:sz w:val="17"/>
              </w:rPr>
              <w:br/>
              <w:t>• D.stats.&lt;ColName&gt; -&gt; Min, max, null_count, distinct_count without scanning data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D.kv_meta -&gt; Embedded custom key-value information boxes &amp; user notes in file footer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2137239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.orc footer schema descriptor.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Sufficient RAM for active column chunks; valid nested struct path for dot-navigation (`D.user.address.city`).</w:t>
            </w:r>
          </w:p>
        </w:tc>
      </w:tr>
      <w:tr w:rsidR="00736259" w14:paraId="61D4200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DF837D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save_orc()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8C45A8E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save_orc("F1.orc",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columnar table with Zstandard (`zstd`) compression, 128MB row-group/stripe size, dictionary encoding enabled, and min/max statistics.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D2D513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save_orc("F1.orc",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compress="zstd"|"snappy"|"lz4"|"none",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level=5,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group_rows=100000,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part_by=["year","month"],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dict_enc=true,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boxes={"author":"PASS","note":"v1"},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max_size="256mb")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compress/level: codec and compression ratio</w:t>
            </w:r>
            <w:r>
              <w:rPr>
                <w:rFonts w:ascii="Calibri" w:hAnsi="Calibri"/>
                <w:color w:val="1E1E1E"/>
                <w:sz w:val="17"/>
              </w:rPr>
              <w:br/>
              <w:t>• part_by: hierarchical Hive-style directory partitioning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custom key-value info blocks stored in footer</w:t>
            </w:r>
            <w:r>
              <w:rPr>
                <w:rFonts w:ascii="Calibri" w:hAnsi="Calibri"/>
                <w:color w:val="1E1E1E"/>
                <w:sz w:val="17"/>
              </w:rPr>
              <w:br/>
              <w:t>• max_size: auto-splits into chunked files if exceeded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6450B6D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"F1.orc" + homogeneous-column Table or struct of equal-length vectors.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Strict column data types (no arbitrary mixed handle objects in a single column); writable target directory.</w:t>
            </w:r>
          </w:p>
        </w:tc>
      </w:tr>
      <w:tr w:rsidR="00736259" w14:paraId="6C7647CD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E6931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4. MAT-Files (.mat)</w:t>
            </w:r>
          </w:p>
        </w:tc>
      </w:tr>
      <w:tr w:rsidR="00736259" w14:paraId="6A9BC149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D7CDC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[12] Format: .mat  —  MATLAB Binary Workspace (v5 / v7 / v7.3 HDF5)</w:t>
            </w:r>
          </w:p>
        </w:tc>
      </w:tr>
      <w:tr w:rsidR="00736259" w14:paraId="3A888FFA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45304A7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read_mat()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E6738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read_mat("F1.mat")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all top-level workspace variables into a key-value dictionary; if file contains a single variable, returns that array/struct directly.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6EADB6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read_mat("F1.mat",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vars=["x","y","cfg"],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slice={"x": "1:100, :"},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squeeze=true,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struct_as="dict")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vars: read only specified variable names</w:t>
            </w:r>
            <w:r>
              <w:rPr>
                <w:rFonts w:ascii="Calibri" w:hAnsi="Calibri"/>
                <w:color w:val="1E1E1E"/>
                <w:sz w:val="17"/>
              </w:rPr>
              <w:br/>
              <w:t>• slice: partial hyperslab read without loading whole array (v7.3)</w:t>
            </w:r>
            <w:r>
              <w:rPr>
                <w:rFonts w:ascii="Calibri" w:hAnsi="Calibri"/>
                <w:color w:val="1E1E1E"/>
                <w:sz w:val="17"/>
              </w:rPr>
              <w:br/>
              <w:t>• squeeze: remove singleton dimensions (1xN -&gt; N)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AF0FF8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.mat file (Level 5 or HDF5-based v7.3).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Requested `vars` exist in workspace directory; slice indices within array dimensions.</w:t>
            </w:r>
          </w:p>
        </w:tc>
      </w:tr>
      <w:tr w:rsidR="00736259" w14:paraId="3C51BEC7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40835E0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load_mat()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A0793DC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load_mat("F1.mat")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Mounts the .mat workspace as a live Namespace Object `D` (similar to `matfile`), allowing direct dot-access to variables and nested structs.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FC055A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Primary largest tensor/variable</w:t>
            </w:r>
            <w:r>
              <w:rPr>
                <w:rFonts w:ascii="Calibri" w:hAnsi="Calibri"/>
                <w:color w:val="1E1E1E"/>
                <w:sz w:val="17"/>
              </w:rPr>
              <w:br/>
              <w:t>• D.vars -&gt; List of all variable names ["x", "y", "sim_out"]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D.&lt;VarName&gt; -&gt; Direct access to variable (e.g., `D.x`, `D.y`)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D.&lt;Struct&gt;.&lt;Field&gt; -&gt; Deep dot-navigation into nested structs &amp; objects</w:t>
            </w:r>
            <w:r>
              <w:rPr>
                <w:rFonts w:ascii="Calibri" w:hAnsi="Calibri"/>
                <w:color w:val="1E1E1E"/>
                <w:sz w:val="17"/>
              </w:rPr>
              <w:br/>
              <w:t>• D.info("&lt;VarName&gt;") -&gt; Shape, dtype (double/single/complex), bytes, sparsity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D.header -&gt; 116-byte MAT descriptive text header &amp; workspace annotations</w:t>
            </w:r>
            <w:r>
              <w:rPr>
                <w:rFonts w:ascii="Calibri" w:hAnsi="Calibri"/>
                <w:color w:val="1E1E1E"/>
                <w:sz w:val="17"/>
              </w:rPr>
              <w:br/>
              <w:t>• D.version -&gt; "v5", "v7", or "v7.3"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A3F097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Intact 128-byte MAT header and variable tags.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Memory &gt;= requested variable size (or HDF5 chunk cache for v7.3 partial access).</w:t>
            </w:r>
          </w:p>
        </w:tc>
      </w:tr>
      <w:tr w:rsidR="00736259" w14:paraId="305BBEB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7109DAE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save_mat()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37DD754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save_mat("F1.mat",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Saves workspace dictionary or named variables in compressed v7 format (auto-upgrades to v7.3 HDF5 if any variable &gt; 2GB).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DBA976B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save_mat("F1.mat",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vars={"x": X, "y": Y},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ver="v7.3"|"v7"|"v5",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compress="yes"|"no",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level=6,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boxes="Experiment_Run_42",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ver: MAT format version</w:t>
            </w:r>
            <w:r>
              <w:rPr>
                <w:rFonts w:ascii="Calibri" w:hAnsi="Calibri"/>
                <w:color w:val="1E1E1E"/>
                <w:sz w:val="17"/>
              </w:rPr>
              <w:br/>
              <w:t>• mode="a": append/update specific variable in existing .mat file without rewriting other variables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custom text in 116-byte header banner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A4FBEEA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"F1.mat" + at least one named variable or dict.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Variable names adhere to identifier rules (`[a-zA-Z][a-zA-Z0-9_]*`, &lt;=63 chars); `ver="v7.3"` if payload &gt; 2GB.</w:t>
            </w:r>
          </w:p>
        </w:tc>
      </w:tr>
      <w:tr w:rsidR="00736259" w14:paraId="6FB92366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07D06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5. Figure Files (.fig)</w:t>
            </w:r>
          </w:p>
        </w:tc>
      </w:tr>
      <w:tr w:rsidR="00736259" w14:paraId="26986D14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FE030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[13] Format: .fig  —  Interactive Graphical Figure &amp; Scene Tree</w:t>
            </w:r>
          </w:p>
        </w:tc>
      </w:tr>
      <w:tr w:rsidR="00736259" w14:paraId="4217AF7D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09D515C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read_fig()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E471FFE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read_fig("F1.fig")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Extracts the underlying numerical plot data (`XData`, `YData`, `ZData`, `CData`) from all axes and series into a clean structured dictionary/table without opening a GUI window.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9A350DB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read_fig("F1.fig",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axes=1 | "MainAx",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series="all" | 2,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props=["XData","YData","Color"],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render=false)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axes: target subplot / axes index or tag</w:t>
            </w:r>
            <w:r>
              <w:rPr>
                <w:rFonts w:ascii="Calibri" w:hAnsi="Calibri"/>
                <w:color w:val="1E1E1E"/>
                <w:sz w:val="17"/>
              </w:rPr>
              <w:br/>
              <w:t>• series: specific line/surface/scatter handle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floating `annotation` textboxes, legends, &amp; titles</w:t>
            </w:r>
            <w:r>
              <w:rPr>
                <w:rFonts w:ascii="Calibri" w:hAnsi="Calibri"/>
                <w:color w:val="1E1E1E"/>
                <w:sz w:val="17"/>
              </w:rPr>
              <w:br/>
              <w:t>• render: whether to instantiate GUI window on read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961A58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.fig serialized handle-graphics archive.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Requested `axes` or `series` index exists in the figure hierarchy.</w:t>
            </w:r>
          </w:p>
        </w:tc>
      </w:tr>
      <w:tr w:rsidR="00736259" w14:paraId="7EF40840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1B435E3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load_fig()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9841963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load_fig("F1.fig")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Deserializes the complete scene graph into an inspectable and modifiable Figure DOM Object `D`.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CEAF39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Primary Axes object</w:t>
            </w:r>
            <w:r>
              <w:rPr>
                <w:rFonts w:ascii="Calibri" w:hAnsi="Calibri"/>
                <w:color w:val="1E1E1E"/>
                <w:sz w:val="17"/>
              </w:rPr>
              <w:br/>
              <w:t>• D.axes -&gt; Array of all subplot/axes objects (`D.axes[0]`, `D.axes[1]`)</w:t>
            </w:r>
            <w:r>
              <w:rPr>
                <w:rFonts w:ascii="Calibri" w:hAnsi="Calibri"/>
                <w:color w:val="1E1E1E"/>
                <w:sz w:val="17"/>
              </w:rPr>
              <w:br/>
              <w:t>• D.axes[0].title / .xlabel / .ylabel / .xlim / .ylim -&gt; Axes properties</w:t>
            </w:r>
            <w:r>
              <w:rPr>
                <w:rFonts w:ascii="Calibri" w:hAnsi="Calibri"/>
                <w:color w:val="1E1E1E"/>
                <w:sz w:val="17"/>
              </w:rPr>
              <w:br/>
              <w:t>• D.axes[0].lines[0].x / .y / .z -&gt; Direct access to plotted numerical vectors!</w:t>
            </w:r>
            <w:r>
              <w:rPr>
                <w:rFonts w:ascii="Calibri" w:hAnsi="Calibri"/>
                <w:color w:val="1E1E1E"/>
                <w:sz w:val="17"/>
              </w:rPr>
              <w:br/>
              <w:t>• D.axes[0].surfaces[0].cdata -&gt; 2D/3D surface colormap matrix</w:t>
            </w:r>
            <w:r>
              <w:rPr>
                <w:rFonts w:ascii="Calibri" w:hAnsi="Calibri"/>
                <w:color w:val="1E1E1E"/>
                <w:sz w:val="17"/>
              </w:rPr>
              <w:br/>
              <w:t>• D.axes[0].legend -&gt; Legend strings &amp; location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All floating annotation textboxes, arrows, and callout boxes on canvas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D.colormap -&gt; RGB colormap matrix</w:t>
            </w:r>
            <w:r>
              <w:rPr>
                <w:rFonts w:ascii="Calibri" w:hAnsi="Calibri"/>
                <w:color w:val="1E1E1E"/>
                <w:sz w:val="17"/>
              </w:rPr>
              <w:br/>
              <w:t>• D.show() -&gt; Renders interactive window on demand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32509C1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.fig file (v7 or v7.3 graphics hierarchy).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Graphics schema compatibility; headless DOM parser requires no display server unless `.show()` is called.</w:t>
            </w:r>
          </w:p>
        </w:tc>
      </w:tr>
      <w:tr w:rsidR="00736259" w14:paraId="49AAEAB6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2ED88F7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save_fig()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DAC668A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save_fig("F1.fig", fig_obj)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Serializes full interactive figure hierarchy, raw data arrays, colormaps, and annotations in compact compressed format.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9E68AE1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save_fig("F1.fig", fig_obj,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compact=true,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dpi=300,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boxes=[{"pos":[0.2,0.8],"text":"Peak"}],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include_data=true,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preview="png",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max_size="20mb")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compact: saves only differences from default graphics properties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inject floating annotation textboxes prior to saving</w:t>
            </w:r>
            <w:r>
              <w:rPr>
                <w:rFonts w:ascii="Calibri" w:hAnsi="Calibri"/>
                <w:color w:val="1E1E1E"/>
                <w:sz w:val="17"/>
              </w:rPr>
              <w:br/>
              <w:t>• preview: embed fast raster thumbnail inside .fig container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C6AD64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"F1.fig" + valid Figure/Axes handle or data plot specification.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Valid handle tree with finite coordinate bounds and serializable callback references.</w:t>
            </w:r>
          </w:p>
        </w:tc>
      </w:tr>
      <w:tr w:rsidR="00736259" w14:paraId="071C3F28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B1332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6. JSON (.json)</w:t>
            </w:r>
          </w:p>
        </w:tc>
      </w:tr>
      <w:tr w:rsidR="00736259" w14:paraId="28D19571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F9AC6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lastRenderedPageBreak/>
              <w:t>[14] Format: .json  —  JavaScript Object Notation (RFC 8259 / JSON5 / NDJSON)</w:t>
            </w:r>
          </w:p>
        </w:tc>
      </w:tr>
      <w:tr w:rsidR="00736259" w14:paraId="6652015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B5EDF07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read_json()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19ED440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read_json("F1.json")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Parses UTF-8 JSON document into native dicts, lists, or auto-converts array-of-objects directly into a 2D Table.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5418ABE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read_json("F1.json",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path="$.store.book[*]",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lines=false,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as_table=true,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allow_cmt=true)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path: JSONPath query selector to read only a sub-branch</w:t>
            </w:r>
            <w:r>
              <w:rPr>
                <w:rFonts w:ascii="Calibri" w:hAnsi="Calibri"/>
                <w:color w:val="1E1E1E"/>
                <w:sz w:val="17"/>
              </w:rPr>
              <w:br/>
              <w:t>• lines: read newline-delimited streaming JSON (`NDJSON`)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top-level `_meta` / `_comment` info blocks separately from tabular payload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E747FA7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readable .json file.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Well-formed JSON tokens (balanced `{}` / `[]`, valid UTF-8); requested JSONPath exists.</w:t>
            </w:r>
          </w:p>
        </w:tc>
      </w:tr>
      <w:tr w:rsidR="00736259" w14:paraId="02A31813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30A07A5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load_json()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2D4491D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load_json("F1.json")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Wraps parsed JSON tree into a dynamic Proxy Object `D` supporting chained dot-access across arbitrary nesting depths.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505C743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Root JSON value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D.&lt;key&gt;.&lt;subkey&gt; -&gt; Direct dot-chaining into nested objects (e.g., `D.sensor.calibration.gain`)</w:t>
            </w:r>
            <w:r>
              <w:rPr>
                <w:rFonts w:ascii="Calibri" w:hAnsi="Calibri"/>
                <w:color w:val="1E1E1E"/>
                <w:sz w:val="17"/>
              </w:rPr>
              <w:br/>
              <w:t>• D.keys() / D.values() -&gt; Root or node key enumeration</w:t>
            </w:r>
            <w:r>
              <w:rPr>
                <w:rFonts w:ascii="Calibri" w:hAnsi="Calibri"/>
                <w:color w:val="1E1E1E"/>
                <w:sz w:val="17"/>
              </w:rPr>
              <w:br/>
              <w:t>• D.items[i].&lt;field&gt; -&gt; Array indexing combined with dot-access</w:t>
            </w:r>
            <w:r>
              <w:rPr>
                <w:rFonts w:ascii="Calibri" w:hAnsi="Calibri"/>
                <w:color w:val="1E1E1E"/>
                <w:sz w:val="17"/>
              </w:rPr>
              <w:br/>
              <w:t>• D.query("$.users[?(@.active==true)]") -&gt; Dynamic JSONPath filtering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Top-level metadata/description objects outside the primary data 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D.to_table("path") -&gt; Converts any nested array node into a 2D DataFrame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9BA1421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Parseable JSON text stream.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Keys mapped to valid identifiers (keys with spaces/hyphens accessible via `D["my-key"]` or auto-normalized `D.my_key`).</w:t>
            </w:r>
          </w:p>
        </w:tc>
      </w:tr>
      <w:tr w:rsidR="00736259" w14:paraId="7E6B086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5DF3B76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save_json()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FF8FE4E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save_json("F1.json",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Serializes data to UTF-8 JSON with 2-space indentation, preserving key insertion order and IEEE-754 numbers.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E40B80D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save_json("F1.json",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indent=2 | 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minify=false,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sort_keys=false,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lines=false,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nan_mode="null"|"str",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boxes={"_info":"Generated by Astra"},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compress="none"|"gz",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max_size="50mb")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minify: compact single-line output (`indent=0`)</w:t>
            </w:r>
            <w:r>
              <w:rPr>
                <w:rFonts w:ascii="Calibri" w:hAnsi="Calibri"/>
                <w:color w:val="1E1E1E"/>
                <w:sz w:val="17"/>
              </w:rPr>
              <w:br/>
              <w:t>• lines: output streaming JSON-Lines format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inject top-level `_info` metadata envelope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3E189AB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"F1.json" + serializable object/table/primitive.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Acyclic object graph (no infinite self-references); explicit handling of `NaN`/`Inf` via `nan_mode`.</w:t>
            </w:r>
          </w:p>
        </w:tc>
      </w:tr>
      <w:tr w:rsidR="00736259" w14:paraId="74D179C4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E9330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7. XML (.xml)</w:t>
            </w:r>
          </w:p>
        </w:tc>
      </w:tr>
      <w:tr w:rsidR="00736259" w14:paraId="6922EEA1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9529C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[15] Format: .xml  —  Extensible Markup Language (DOM / XPath / XSD)</w:t>
            </w:r>
          </w:p>
        </w:tc>
      </w:tr>
      <w:tr w:rsidR="00736259" w14:paraId="17C36F7F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C298D06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read_xml()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11406A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read_xml("F1.xml")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Parses XML tree; if repeating row-like elements exist, extracts them into a 2D Table; otherwise returns nested element dictionary.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8502F06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read_xml("F1.xml",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xpath="//record[@active='1']",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ns={"g":"http://..."},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attr_prefix="@",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validate_xsd="schema.xsd")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xpath: XPath 2.0 selector to extract specific nodes/tables</w:t>
            </w:r>
            <w:r>
              <w:rPr>
                <w:rFonts w:ascii="Calibri" w:hAnsi="Calibri"/>
                <w:color w:val="1E1E1E"/>
                <w:sz w:val="17"/>
              </w:rPr>
              <w:br/>
              <w:t>• attr_prefix: prefix for XML attributes in returned dict/table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capture `&lt;header&gt;`, `&lt;description&gt;`, and `&lt;!-- comments --&gt;` info blocks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728EAC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readable .xml file.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Single root element, properly nested/closed tags, valid entity escaping, and matching XSD if validation is enabled.</w:t>
            </w:r>
          </w:p>
        </w:tc>
      </w:tr>
      <w:tr w:rsidR="00736259" w14:paraId="208EA4B3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F990C24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load_xml()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D7392F9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load_xml("F1.xml")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Builds an indexed XML DOM Object `D` enabling natural dot-traversal over elements, attributes, text nodes, and comments.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5DA48C1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D.root -&gt; Root XML Element node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D.&lt;ChildTag&gt;.&lt;SubTag&gt; -&gt; Chained dot-access to child elements (`D.catalog.book[0].title`)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D.&lt;Tag&gt;.text -&gt; Inner text content of element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D.&lt;Tag&gt;.attrs or D.&lt;Tag&gt;.@id -&gt; Access element attributes (`id`, `class`, etc.)</w:t>
            </w:r>
            <w:r>
              <w:rPr>
                <w:rFonts w:ascii="Calibri" w:hAnsi="Calibri"/>
                <w:color w:val="1E1E1E"/>
                <w:sz w:val="17"/>
              </w:rPr>
              <w:br/>
              <w:t>• D.xpath("//sensor/value") -&gt; Execute XPath query on loaded DOM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D.comments -&gt; All XML `&lt;!-- comment boxes --&gt;`, CDATA blocks, and processing instructions</w:t>
            </w:r>
            <w:r>
              <w:rPr>
                <w:rFonts w:ascii="Calibri" w:hAnsi="Calibri"/>
                <w:color w:val="1E1E1E"/>
                <w:sz w:val="17"/>
              </w:rPr>
              <w:br/>
              <w:t>• D.namespaces -&gt; Registered XML namespace URI map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25D5FA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Well-formed XML document.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Memory for DOM node tree (~2x-4x raw file size); valid tag identifiers.</w:t>
            </w:r>
          </w:p>
        </w:tc>
      </w:tr>
      <w:tr w:rsidR="00736259" w14:paraId="08B153A7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B512871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save_xml()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89407C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save_xml("F1.xml",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UTF-8 XML with `&lt;?xml version="1.0" encoding="UTF-8"?&gt;` prologue and 2-space pretty-printed indentation.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7B88D3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save_xml("F1.xml",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root="Dataset",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row_tag="Record",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indent=2,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cdata=["raw_script"],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boxes=["&lt;!-- Calibration Info Box --&gt;"],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enc="utf-8",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compress="none"|"gz")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root / row_tag: element names when saving a 2D table to XML</w:t>
            </w:r>
            <w:r>
              <w:rPr>
                <w:rFonts w:ascii="Calibri" w:hAnsi="Calibri"/>
                <w:color w:val="1E1E1E"/>
                <w:sz w:val="17"/>
              </w:rPr>
              <w:br/>
              <w:t>• cdata: fields to wrap in `&lt;![CDATA[...]]&gt;`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header comments or metadata nodes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53CCDD7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"F1.xml" + DOM object, dict, or 2D table.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Tag names must be valid XML QNames (cannot start with digits or contain spaces).</w:t>
            </w:r>
          </w:p>
        </w:tc>
      </w:tr>
      <w:tr w:rsidR="00736259" w14:paraId="3A600B93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2D708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8. HTML / Web Pages (.html, .htm)</w:t>
            </w:r>
          </w:p>
        </w:tc>
      </w:tr>
      <w:tr w:rsidR="00736259" w14:paraId="13C13DF4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8CCB0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[16] Format: .html  —  HyperText Markup Language Document</w:t>
            </w:r>
          </w:p>
        </w:tc>
      </w:tr>
      <w:tr w:rsidR="00736259" w14:paraId="75DAAFBF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7726E16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read_html()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F647E3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read_html("F1.html")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Parses HTML5 DOM, automatically extracts all `&lt;table&gt;` elements into a list of DataFrames (returning 1st table by default), and captures page text/infoboxes.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230C015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read_html("F1.html",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table=0 | "results_tbl",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css="div.card &gt; p",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xpath="//table[1]",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links=false,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table: index, HTML `id`, or caption text of `&lt;table&gt;` to extract</w:t>
            </w:r>
            <w:r>
              <w:rPr>
                <w:rFonts w:ascii="Calibri" w:hAnsi="Calibri"/>
                <w:color w:val="1E1E1E"/>
                <w:sz w:val="17"/>
              </w:rPr>
              <w:br/>
              <w:t>• css / xpath: CSS selector or XPath to scrape non-table elements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`&lt;aside&gt;`, `.infobox`, `&lt;meta&gt;`, and alert boxes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45BFC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local .html path or `http(s)://` URL.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HTML5-tolerant parser handles unclosed tags; if `table` is specified, at least one matching `&lt;table&gt;` must exist.</w:t>
            </w:r>
          </w:p>
        </w:tc>
      </w:tr>
      <w:tr w:rsidR="00736259" w14:paraId="422B8BDC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19521A7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load_html()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138F9D5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load_html("F1.html")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Parses document into a queryable HTML DOM &amp; Table Collection Object `D`.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1D52503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First extracted `&lt;table&gt;` as a DataFrame</w:t>
            </w:r>
            <w:r>
              <w:rPr>
                <w:rFonts w:ascii="Calibri" w:hAnsi="Calibri"/>
                <w:color w:val="1E1E1E"/>
                <w:sz w:val="17"/>
              </w:rPr>
              <w:br/>
              <w:t>• D.tables -&gt; List/Dict of all `&lt;table&gt;` objects on page (`D.tables[0]`, `D.tables["summary"]`)</w:t>
            </w:r>
            <w:r>
              <w:rPr>
                <w:rFonts w:ascii="Calibri" w:hAnsi="Calibri"/>
                <w:color w:val="1E1E1E"/>
                <w:sz w:val="17"/>
              </w:rPr>
              <w:br/>
              <w:t>• D.title -&gt; Contents of `&lt;title&gt;` tag</w:t>
            </w:r>
            <w:r>
              <w:rPr>
                <w:rFonts w:ascii="Calibri" w:hAnsi="Calibri"/>
                <w:color w:val="1E1E1E"/>
                <w:sz w:val="17"/>
              </w:rPr>
              <w:br/>
              <w:t>• D.meta -&gt; Dict of `&lt;meta name="..." content="..."&gt;` tags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Extracted sidebar `.infobox`, `&lt;aside&gt;`, `&lt;figcaption&gt;`, and `&lt;div class="note"&gt;` text blocks</w:t>
            </w:r>
            <w:r>
              <w:rPr>
                <w:rFonts w:ascii="Calibri" w:hAnsi="Calibri"/>
                <w:color w:val="1E1E1E"/>
                <w:sz w:val="17"/>
              </w:rPr>
              <w:br/>
              <w:t>• D.links -&gt; Array of all `&lt;a href="..."&gt;` URLs and anchor texts</w:t>
            </w:r>
            <w:r>
              <w:rPr>
                <w:rFonts w:ascii="Calibri" w:hAnsi="Calibri"/>
                <w:color w:val="1E1E1E"/>
                <w:sz w:val="17"/>
              </w:rPr>
              <w:br/>
              <w:t>• D.images -&gt; Array of all `&lt;img src="..."&gt;` attributes</w:t>
            </w:r>
            <w:r>
              <w:rPr>
                <w:rFonts w:ascii="Calibri" w:hAnsi="Calibri"/>
                <w:color w:val="1E1E1E"/>
                <w:sz w:val="17"/>
              </w:rPr>
              <w:br/>
              <w:t>• D.select("css_selector") -&gt; Query any DOM element via CSS selector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D.text -&gt; Clean visible plain-text of entire page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8F9CC9E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Accessible HTML file or network response stream.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Sufficient memory for DOM tree.</w:t>
            </w:r>
          </w:p>
        </w:tc>
      </w:tr>
      <w:tr w:rsidR="00736259" w14:paraId="5F7755A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BA1552F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save_html()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74DB2E2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save_html("F1.html",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Renders 2D table or document object into a clean, self-contained HTML5 page with semantic `&lt;table&gt;`, `&lt;thead&gt;`, and responsive styling.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AD4548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save_html("F1.html",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title="Report",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theme="navy"|"light"|"minimal",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css="style.css",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boxes=["Summary Note: All tests passed"],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embed_img=true,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minify=false,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theme: built-in CSS styling (e.g., clean navy header table)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render summary callout/info boxes above or below table</w:t>
            </w:r>
            <w:r>
              <w:rPr>
                <w:rFonts w:ascii="Calibri" w:hAnsi="Calibri"/>
                <w:color w:val="1E1E1E"/>
                <w:sz w:val="17"/>
              </w:rPr>
              <w:br/>
              <w:t>• embed_img: encode images as inline base64 data URIs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EBBA35F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"F1.html" + table, DOM, or string content.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Writable path and valid UTF-8 characters.</w:t>
            </w:r>
          </w:p>
        </w:tc>
      </w:tr>
      <w:tr w:rsidR="00736259" w14:paraId="2749A467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E5904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[17] Format: .htm  —  HyperText Markup Language File</w:t>
            </w:r>
          </w:p>
        </w:tc>
      </w:tr>
      <w:tr w:rsidR="00736259" w14:paraId="1BA06D30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F34D4DE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read_htm()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8D71B85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read_htm("F1.htm")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Parses HTML5 DOM, automatically extracts all `&lt;table&gt;` elements into a list of DataFrames (returning 1st table by default), and captures page text/infoboxes.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47931C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read_htm("F1.htm",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table=0 | "results_tbl",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css="div.card &gt; p",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xpath="//table[1]",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links=false,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table: index, HTML `id`, or caption text of `&lt;table&gt;` to extract</w:t>
            </w:r>
            <w:r>
              <w:rPr>
                <w:rFonts w:ascii="Calibri" w:hAnsi="Calibri"/>
                <w:color w:val="1E1E1E"/>
                <w:sz w:val="17"/>
              </w:rPr>
              <w:br/>
              <w:t>• css / xpath: CSS selector or XPath to scrape non-table elements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`&lt;aside&gt;`, `.infobox`, `&lt;meta&gt;`, and alert boxes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7E3722F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local .htm path or `http(s)://` URL.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HTML5-tolerant parser handles unclosed tags; if `table` is specified, at least one matching `&lt;table&gt;` must exist.</w:t>
            </w:r>
          </w:p>
        </w:tc>
      </w:tr>
      <w:tr w:rsidR="00736259" w14:paraId="676CDBBA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489846E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load_htm()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AAA606D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load_htm("F1.htm")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Parses document into a queryable HTML DOM &amp; Table Collection Object `D`.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5422829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First extracted `&lt;table&gt;` as a DataFrame</w:t>
            </w:r>
            <w:r>
              <w:rPr>
                <w:rFonts w:ascii="Calibri" w:hAnsi="Calibri"/>
                <w:color w:val="1E1E1E"/>
                <w:sz w:val="17"/>
              </w:rPr>
              <w:br/>
              <w:t>• D.tables -&gt; List/Dict of all `&lt;table&gt;` objects on page (`D.tables[0]`, `D.tables["summary"]`)</w:t>
            </w:r>
            <w:r>
              <w:rPr>
                <w:rFonts w:ascii="Calibri" w:hAnsi="Calibri"/>
                <w:color w:val="1E1E1E"/>
                <w:sz w:val="17"/>
              </w:rPr>
              <w:br/>
              <w:t>• D.title -&gt; Contents of `&lt;title&gt;` tag</w:t>
            </w:r>
            <w:r>
              <w:rPr>
                <w:rFonts w:ascii="Calibri" w:hAnsi="Calibri"/>
                <w:color w:val="1E1E1E"/>
                <w:sz w:val="17"/>
              </w:rPr>
              <w:br/>
              <w:t>• D.meta -&gt; Dict of `&lt;meta name="..." content="..."&gt;` tags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Extracted sidebar `.infobox`, `&lt;aside&gt;`, `&lt;figcaption&gt;`, and `&lt;div class="note"&gt;` text blocks</w:t>
            </w:r>
            <w:r>
              <w:rPr>
                <w:rFonts w:ascii="Calibri" w:hAnsi="Calibri"/>
                <w:color w:val="1E1E1E"/>
                <w:sz w:val="17"/>
              </w:rPr>
              <w:br/>
              <w:t>• D.links -&gt; Array of all `&lt;a href="..."&gt;` URLs and anchor texts</w:t>
            </w:r>
            <w:r>
              <w:rPr>
                <w:rFonts w:ascii="Calibri" w:hAnsi="Calibri"/>
                <w:color w:val="1E1E1E"/>
                <w:sz w:val="17"/>
              </w:rPr>
              <w:br/>
              <w:t>• D.images -&gt; Array of all `&lt;img src="..."&gt;` attributes</w:t>
            </w:r>
            <w:r>
              <w:rPr>
                <w:rFonts w:ascii="Calibri" w:hAnsi="Calibri"/>
                <w:color w:val="1E1E1E"/>
                <w:sz w:val="17"/>
              </w:rPr>
              <w:br/>
              <w:t>• D.select("css_selector") -&gt; Query any DOM element via CSS selector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D.text -&gt; Clean visible plain-text of entire page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60BA2AE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Accessible HTML file or network response stream.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Sufficient memory for DOM tree.</w:t>
            </w:r>
          </w:p>
        </w:tc>
      </w:tr>
      <w:tr w:rsidR="00736259" w14:paraId="2553F5B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6366BB3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save_htm()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0CE98E8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save_htm("F1.htm",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Renders 2D table or document object into a clean, self-contained HTML5 page with semantic `&lt;table&gt;`, `&lt;thead&gt;`, and responsive styling.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0CCBED2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save_htm("F1.htm",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title="Report",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theme="navy"|"light"|"minimal",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css="style.css",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boxes=["Summary Note: All tests passed"],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embed_img=true,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minify=false,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theme: built-in CSS styling (e.g., clean navy header table)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render summary callout/info boxes above or below table</w:t>
            </w:r>
            <w:r>
              <w:rPr>
                <w:rFonts w:ascii="Calibri" w:hAnsi="Calibri"/>
                <w:color w:val="1E1E1E"/>
                <w:sz w:val="17"/>
              </w:rPr>
              <w:br/>
              <w:t>• embed_img: encode images as inline base64 data URIs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9C13D28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"F1.htm" + table, DOM, or string content.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Writable path and valid UTF-8 characters.</w:t>
            </w:r>
          </w:p>
        </w:tc>
      </w:tr>
      <w:tr w:rsidR="00736259" w14:paraId="0EE87178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66F4C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9. YAML / Configuration Files (.yaml, .yml, .ini)</w:t>
            </w:r>
          </w:p>
        </w:tc>
      </w:tr>
      <w:tr w:rsidR="00736259" w14:paraId="2323D461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5C2EE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lastRenderedPageBreak/>
              <w:t>[18] Format: .yaml  —  YAML Configuration Format</w:t>
            </w:r>
          </w:p>
        </w:tc>
      </w:tr>
      <w:tr w:rsidR="00736259" w14:paraId="7E47241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0975A01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read_yaml()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964A281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read_yaml("F1.yaml")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Parses primary YAML document (YAML 1.2 SafeLoader), resolving anchors/aliases (`&amp;`, `*`) and env vars.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4BB11A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read_yaml("F1.yaml",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doc=0 | "all",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path="server.db",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env=true,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doc: select document index in multi-doc `---` stream</w:t>
            </w:r>
            <w:r>
              <w:rPr>
                <w:rFonts w:ascii="Calibri" w:hAnsi="Calibri"/>
                <w:color w:val="1E1E1E"/>
                <w:sz w:val="17"/>
              </w:rPr>
              <w:br/>
              <w:t>• path: dot-path sub-selection</w:t>
            </w:r>
            <w:r>
              <w:rPr>
                <w:rFonts w:ascii="Calibri" w:hAnsi="Calibri"/>
                <w:color w:val="1E1E1E"/>
                <w:sz w:val="17"/>
              </w:rPr>
              <w:br/>
              <w:t>• env: expand `${ENV_VAR}` placeholders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preserve header/inline `#` or `;` comment blocks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7A133A4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readable .yaml file.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Consistent space indentation (no raw tabs in YAML indentation blocks) and valid anchor definitions.</w:t>
            </w:r>
          </w:p>
        </w:tc>
      </w:tr>
      <w:tr w:rsidR="00736259" w14:paraId="14403022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A3FAC5F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load_yaml()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7C4664B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load_yaml("F1.yaml")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configuration into a live, round-trip Config Object `D` that preserves comments and supports chained dot-access.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4952469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Root configuration dictionary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D.&lt;Section&gt;.&lt;Key&gt; -&gt; Direct dot-navigation (e.g., `D.database.host`, `D.solver.tol`)</w:t>
            </w:r>
            <w:r>
              <w:rPr>
                <w:rFonts w:ascii="Calibri" w:hAnsi="Calibri"/>
                <w:color w:val="1E1E1E"/>
                <w:sz w:val="17"/>
              </w:rPr>
              <w:br/>
              <w:t>• D.sections -&gt; List of top-level sections/keys</w:t>
            </w:r>
            <w:r>
              <w:rPr>
                <w:rFonts w:ascii="Calibri" w:hAnsi="Calibri"/>
                <w:color w:val="1E1E1E"/>
                <w:sz w:val="17"/>
              </w:rPr>
              <w:br/>
              <w:t>• D.docs[i] -&gt; Access individual YAML documents in multi-doc `---` file</w:t>
            </w:r>
            <w:r>
              <w:rPr>
                <w:rFonts w:ascii="Calibri" w:hAnsi="Calibri"/>
                <w:color w:val="1E1E1E"/>
                <w:sz w:val="17"/>
              </w:rPr>
              <w:br/>
              <w:t>• D.anchors -&gt; Resolved `&amp;anchor` map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D.comments -&gt; All `#` / `;` documentation comment blocks attached to sections/keys</w:t>
            </w:r>
            <w:r>
              <w:rPr>
                <w:rFonts w:ascii="Calibri" w:hAnsi="Calibri"/>
                <w:color w:val="1E1E1E"/>
                <w:sz w:val="17"/>
              </w:rPr>
              <w:br/>
              <w:t>• D.env_vars -&gt; Referenced environment variables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8A2AFD3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Parseable .yaml configuration stream.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Non-conflicting section/key names.</w:t>
            </w:r>
          </w:p>
        </w:tc>
      </w:tr>
      <w:tr w:rsidR="00736259" w14:paraId="1A9DC1D6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D835334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save_yaml()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21BDD5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save_yaml("F1.yaml",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human-readable configuration with clean section spacing and preserved key order.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207185C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save_yaml("F1.yaml",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indent=2,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flow=false,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multi_doc=false,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boxes=["# System Configuration Header"],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sort_keys=false,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boxes: write top-of-file or section banner comment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mode="a": merge/append new section or YAML document `---`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53E85C0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"F1.yaml" + dict/struct configuration data.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Acyclic hierarchical data serializable to standard YAML tags.</w:t>
            </w:r>
          </w:p>
        </w:tc>
      </w:tr>
      <w:tr w:rsidR="00736259" w14:paraId="7E7CD2A8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1F33A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[19] Format: .yml  —  YAML Configuration File</w:t>
            </w:r>
          </w:p>
        </w:tc>
      </w:tr>
      <w:tr w:rsidR="00736259" w14:paraId="4A6E02C7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5AA6807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read_yml()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56584B9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read_yml("F1.yml")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Parses primary YAML document (YAML 1.2 SafeLoader), resolving anchors/aliases (`&amp;`, `*`) and env vars.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2A17F2D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read_yml("F1.yml",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doc=0 | "all",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path="server.db",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env=true,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doc: select document index in multi-doc `---` stream</w:t>
            </w:r>
            <w:r>
              <w:rPr>
                <w:rFonts w:ascii="Calibri" w:hAnsi="Calibri"/>
                <w:color w:val="1E1E1E"/>
                <w:sz w:val="17"/>
              </w:rPr>
              <w:br/>
              <w:t>• path: dot-path sub-selection</w:t>
            </w:r>
            <w:r>
              <w:rPr>
                <w:rFonts w:ascii="Calibri" w:hAnsi="Calibri"/>
                <w:color w:val="1E1E1E"/>
                <w:sz w:val="17"/>
              </w:rPr>
              <w:br/>
              <w:t>• env: expand `${ENV_VAR}` placeholders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preserve header/inline `#` or `;` comment blocks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898D69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readable .yml file.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Consistent space indentation (no raw tabs in YAML indentation blocks) and valid anchor definitions.</w:t>
            </w:r>
          </w:p>
        </w:tc>
      </w:tr>
      <w:tr w:rsidR="00736259" w14:paraId="4EFEBC31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96D598A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load_yml()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3110DBF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load_yml("F1.yml")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configuration into a live, round-trip Config Object `D` that preserves comments and supports chained dot-access.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0495A16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Root configuration dictionary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D.&lt;Section&gt;.&lt;Key&gt; -&gt; Direct dot-navigation (e.g., `D.database.host`, `D.solver.tol`)</w:t>
            </w:r>
            <w:r>
              <w:rPr>
                <w:rFonts w:ascii="Calibri" w:hAnsi="Calibri"/>
                <w:color w:val="1E1E1E"/>
                <w:sz w:val="17"/>
              </w:rPr>
              <w:br/>
              <w:t>• D.sections -&gt; List of top-level sections/keys</w:t>
            </w:r>
            <w:r>
              <w:rPr>
                <w:rFonts w:ascii="Calibri" w:hAnsi="Calibri"/>
                <w:color w:val="1E1E1E"/>
                <w:sz w:val="17"/>
              </w:rPr>
              <w:br/>
              <w:t>• D.docs[i] -&gt; Access individual YAML documents in multi-doc `---` file</w:t>
            </w:r>
            <w:r>
              <w:rPr>
                <w:rFonts w:ascii="Calibri" w:hAnsi="Calibri"/>
                <w:color w:val="1E1E1E"/>
                <w:sz w:val="17"/>
              </w:rPr>
              <w:br/>
              <w:t>• D.anchors -&gt; Resolved `&amp;anchor` map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D.comments -&gt; All `#` / `;` documentation comment blocks attached to sections/keys</w:t>
            </w:r>
            <w:r>
              <w:rPr>
                <w:rFonts w:ascii="Calibri" w:hAnsi="Calibri"/>
                <w:color w:val="1E1E1E"/>
                <w:sz w:val="17"/>
              </w:rPr>
              <w:br/>
              <w:t>• D.env_vars -&gt; Referenced environment variables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911E804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Parseable .yml configuration stream.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Non-conflicting section/key names.</w:t>
            </w:r>
          </w:p>
        </w:tc>
      </w:tr>
      <w:tr w:rsidR="00736259" w14:paraId="4D7F906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D867C5E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save_yml()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B5DF073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save_yml("F1.yml",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human-readable configuration with clean section spacing and preserved key order.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DDE3E7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save_yml("F1.yml",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indent=2,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flow=false,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multi_doc=false,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boxes=["# System Configuration Header"],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sort_keys=false,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boxes: write top-of-file or section banner comment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mode="a": merge/append new section or YAML document `---`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2107C5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"F1.yml" + dict/struct configuration data.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Acyclic hierarchical data serializable to standard YAML tags.</w:t>
            </w:r>
          </w:p>
        </w:tc>
      </w:tr>
      <w:tr w:rsidR="00736259" w14:paraId="0C244B88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3244C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[20] Format: .ini  —  INI Sectioned Key-Value Config</w:t>
            </w:r>
          </w:p>
        </w:tc>
      </w:tr>
      <w:tr w:rsidR="00736259" w14:paraId="7E672AD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77264AA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read_ini()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A8CB9CE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read_ini("F1.ini")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Parses `[Section]` headers and `key = value` pairs with automatic int/float/bool type inference.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3C0EAD3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read_ini("F1.ini",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sec="Database",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key="port",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interp=true,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sec/key: read specific `[Section]` or key directly</w:t>
            </w:r>
            <w:r>
              <w:rPr>
                <w:rFonts w:ascii="Calibri" w:hAnsi="Calibri"/>
                <w:color w:val="1E1E1E"/>
                <w:sz w:val="17"/>
              </w:rPr>
              <w:br/>
              <w:t>• interp: expand `%(var)s` interpolation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preserve header/inline `#` or `;` comment blocks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AFD9C6F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readable .ini file.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Valid `[Section]` syntax and `key=val` lines.</w:t>
            </w:r>
          </w:p>
        </w:tc>
      </w:tr>
      <w:tr w:rsidR="00736259" w14:paraId="4FE10500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6E42046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load_ini()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8B6FC11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load_ini("F1.ini")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configuration into a live, round-trip Config Object `D` that preserves comments and supports chained dot-access.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EF0DB75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D.default -&gt; Root configuration dictionary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D.&lt;Section&gt;.&lt;Key&gt; -&gt; Direct dot-navigation (e.g., `D.database.host`, `D.solver.tol`)</w:t>
            </w:r>
            <w:r>
              <w:rPr>
                <w:rFonts w:ascii="Calibri" w:hAnsi="Calibri"/>
                <w:color w:val="1E1E1E"/>
                <w:sz w:val="17"/>
              </w:rPr>
              <w:br/>
              <w:t>• D.sections -&gt; List of top-level sections/keys</w:t>
            </w:r>
            <w:r>
              <w:rPr>
                <w:rFonts w:ascii="Calibri" w:hAnsi="Calibri"/>
                <w:color w:val="1E1E1E"/>
                <w:sz w:val="17"/>
              </w:rPr>
              <w:br/>
              <w:t>• D.defaults -&gt; `[DEFAULT]` fallback section values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D.comments -&gt; All `#` / `;` documentation comment blocks attached to sections/keys</w:t>
            </w:r>
            <w:r>
              <w:rPr>
                <w:rFonts w:ascii="Calibri" w:hAnsi="Calibri"/>
                <w:color w:val="1E1E1E"/>
                <w:sz w:val="17"/>
              </w:rPr>
              <w:br/>
              <w:t>• D.env_vars -&gt; Referenced environment variables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9201C0E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Parseable .ini configuration stream.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Non-conflicting section/key names.</w:t>
            </w:r>
          </w:p>
        </w:tc>
      </w:tr>
      <w:tr w:rsidR="00736259" w14:paraId="7B5B34C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689A885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save_ini()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A12AFC9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save_ini("F1.ini",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human-readable configuration with clean section spacing and preserved key order.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9EE9812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save_ini("F1.ini",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sec="General",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delim=" = 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boxes=["# Auto-generated INI config"],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boxes: write top-of-file or section banner comment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mode="a": merge/append new section or YAML document `---`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14CD38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"F1.ini" + dict/struct configuration data.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2-level `section -&gt; key -&gt; primitive` hierarchy for .ini.</w:t>
            </w:r>
          </w:p>
        </w:tc>
      </w:tr>
      <w:tr w:rsidR="00736259" w14:paraId="58432E11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4E7F2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10. HDF5 &amp; HDF4 (.h5, .hdf, .he5)</w:t>
            </w:r>
          </w:p>
        </w:tc>
      </w:tr>
      <w:tr w:rsidR="00736259" w14:paraId="71E8C6D4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B2575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[21] Format: .h5  —  Hierarchical Data Format v5</w:t>
            </w:r>
          </w:p>
        </w:tc>
      </w:tr>
      <w:tr w:rsidR="00736259" w14:paraId="1382E84E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A209E3E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read_h5()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063614E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read_h5("F1.h5")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If a single primary dataset exists, reads it into an N-D tensor; otherwise returns a hierarchical tree dictionary of groups and datasets.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F98AA54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read_h5("F1.h5",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path="/sim/velocity",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slice="0:10, :, 1:500",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attr=true,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swath="Swath1",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path: internal POSIX group/dataset path</w:t>
            </w:r>
            <w:r>
              <w:rPr>
                <w:rFonts w:ascii="Calibri" w:hAnsi="Calibri"/>
                <w:color w:val="1E1E1E"/>
                <w:sz w:val="17"/>
              </w:rPr>
              <w:br/>
              <w:t>• slice: hyperslab slice (reads only requested N-D chunk from disk!)</w:t>
            </w:r>
            <w:r>
              <w:rPr>
                <w:rFonts w:ascii="Calibri" w:hAnsi="Calibri"/>
                <w:color w:val="1E1E1E"/>
                <w:sz w:val="17"/>
              </w:rPr>
              <w:br/>
              <w:t>• attr/box: include HDF attributes &amp; descriptive metadata blocks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ECB2CCF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.h5 superblock signature.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Target `path` dataset exists; hyperslab `slice` bounds do not exceed dataset dimensions.</w:t>
            </w:r>
          </w:p>
        </w:tc>
      </w:tr>
      <w:tr w:rsidR="00736259" w14:paraId="7FDC57B3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016A96B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load_h5()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06E2060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load_h5("F1.h5")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Mounts the hierarchical file system inside .h5 as a lazy Group/Dataset Object Tree `D` without reading bulk array bytes into RAM.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DCC6B0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D.groups -&gt; List of root/sub-group paths</w:t>
            </w:r>
            <w:r>
              <w:rPr>
                <w:rFonts w:ascii="Calibri" w:hAnsi="Calibri"/>
                <w:color w:val="1E1E1E"/>
                <w:sz w:val="17"/>
              </w:rPr>
              <w:br/>
              <w:t>• D.datasets -&gt; List of all dataset paths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D.&lt;Group&gt;.&lt;SubGroup&gt;.&lt;Dataset&gt; -&gt; Natural dot-navigation (e.g., `D.sim.step_10.velocity`)</w:t>
            </w:r>
            <w:r>
              <w:rPr>
                <w:rFonts w:ascii="Calibri" w:hAnsi="Calibri"/>
                <w:color w:val="1E1E1E"/>
                <w:sz w:val="17"/>
              </w:rPr>
              <w:br/>
              <w:t>• D.sim.velocity[0:5, :] -&gt; Lazy hyperslab slicing on loaded dataset handle</w:t>
            </w:r>
            <w:r>
              <w:rPr>
                <w:rFonts w:ascii="Calibri" w:hAnsi="Calibri"/>
                <w:color w:val="1E1E1E"/>
                <w:sz w:val="17"/>
              </w:rPr>
              <w:br/>
              <w:t>• D.sim.velocity.shape / .dtype / .chunks -&gt; Dataset layout properties</w:t>
            </w:r>
            <w:r>
              <w:rPr>
                <w:rFonts w:ascii="Calibri" w:hAnsi="Calibri"/>
                <w:color w:val="1E1E1E"/>
                <w:sz w:val="17"/>
              </w:rPr>
              <w:br/>
              <w:t>• D.attrs / D.sim.velocity.attrs -&gt; Metadata attributes attached to root, group, or dataset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Global text annotations, history logs, &amp; EOS structural metadata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FBF102D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Intact HDF B-tree group index.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Open file handle or chunk cache memory (&gt;= chunk size).</w:t>
            </w:r>
          </w:p>
        </w:tc>
      </w:tr>
      <w:tr w:rsidR="00736259" w14:paraId="6842CA6E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31D6790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save_h5()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A1ACAC4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save_h5("F1.h5",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data to `/data` (or preserves dict keys as `/key` paths) using chunked layout and `gzip` level 4 compression.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E197AB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save_h5("F1.h5",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path="/results/tensor1",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chunks="auto" | (64,64),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compress="gzip"|"lzf"|"zstd"|"none",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level=4,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shuffle=true,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attrs={"units":"m/s"},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boxes="Run notes...",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chunks: N-D chunk dimensions for fast partial reads</w:t>
            </w:r>
            <w:r>
              <w:rPr>
                <w:rFonts w:ascii="Calibri" w:hAnsi="Calibri"/>
                <w:color w:val="1E1E1E"/>
                <w:sz w:val="17"/>
              </w:rPr>
              <w:br/>
              <w:t>• shuffle: byte-shuffle filter to boost compression ratio</w:t>
            </w:r>
            <w:r>
              <w:rPr>
                <w:rFonts w:ascii="Calibri" w:hAnsi="Calibri"/>
                <w:color w:val="1E1E1E"/>
                <w:sz w:val="17"/>
              </w:rPr>
              <w:br/>
              <w:t>• attrs/boxes: attach metadata attributes to dataset/root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9846C7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"F1.h5" + numeric/string tensor or nested dict of tensors.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Valid POSIX path syntax (`/group/dset`); chunk dimensions &lt;= dataset maxshape.</w:t>
            </w:r>
          </w:p>
        </w:tc>
      </w:tr>
      <w:tr w:rsidR="00736259" w14:paraId="327F7413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CC1B0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[22] Format: .hdf  —  Hierarchical Data Format v4 / v5</w:t>
            </w:r>
          </w:p>
        </w:tc>
      </w:tr>
      <w:tr w:rsidR="00736259" w14:paraId="376B9FA7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E94CF66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read_hdf()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DE5555F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read_hdf("F1.hdf")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If a single primary dataset exists, reads it into an N-D tensor; otherwise returns a hierarchical tree dictionary of groups and datasets.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208E4C5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read_hdf("F1.hdf",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path="/sim/velocity",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slice="0:10, :, 1:500",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attr=true,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swath="Swath1",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path: internal POSIX group/dataset path</w:t>
            </w:r>
            <w:r>
              <w:rPr>
                <w:rFonts w:ascii="Calibri" w:hAnsi="Calibri"/>
                <w:color w:val="1E1E1E"/>
                <w:sz w:val="17"/>
              </w:rPr>
              <w:br/>
              <w:t>• slice: hyperslab slice (reads only requested N-D chunk from disk!)</w:t>
            </w:r>
            <w:r>
              <w:rPr>
                <w:rFonts w:ascii="Calibri" w:hAnsi="Calibri"/>
                <w:color w:val="1E1E1E"/>
                <w:sz w:val="17"/>
              </w:rPr>
              <w:br/>
              <w:t>• attr/box: include HDF attributes &amp; descriptive metadata blocks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A3D2971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.hdf superblock signature.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Target `path` dataset exists; hyperslab `slice` bounds do not exceed dataset dimensions.</w:t>
            </w:r>
          </w:p>
        </w:tc>
      </w:tr>
      <w:tr w:rsidR="00736259" w14:paraId="18D1B8DD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6D8AE13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load_hdf()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19AD1AA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load_hdf("F1.hdf")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Mounts the hierarchical file system inside .hdf as a lazy Group/Dataset Object Tree `D` without reading bulk array bytes into RAM.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B6A3A8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D.groups -&gt; List of root/sub-group paths</w:t>
            </w:r>
            <w:r>
              <w:rPr>
                <w:rFonts w:ascii="Calibri" w:hAnsi="Calibri"/>
                <w:color w:val="1E1E1E"/>
                <w:sz w:val="17"/>
              </w:rPr>
              <w:br/>
              <w:t>• D.datasets -&gt; List of all dataset paths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D.&lt;Group&gt;.&lt;SubGroup&gt;.&lt;Dataset&gt; -&gt; Natural dot-navigation (e.g., `D.sim.step_10.velocity`)</w:t>
            </w:r>
            <w:r>
              <w:rPr>
                <w:rFonts w:ascii="Calibri" w:hAnsi="Calibri"/>
                <w:color w:val="1E1E1E"/>
                <w:sz w:val="17"/>
              </w:rPr>
              <w:br/>
              <w:t>• D.sim.velocity[0:5, :] -&gt; Lazy hyperslab slicing on loaded dataset handle</w:t>
            </w:r>
            <w:r>
              <w:rPr>
                <w:rFonts w:ascii="Calibri" w:hAnsi="Calibri"/>
                <w:color w:val="1E1E1E"/>
                <w:sz w:val="17"/>
              </w:rPr>
              <w:br/>
              <w:t>• D.sim.velocity.shape / .dtype / .chunks -&gt; Dataset layout properties</w:t>
            </w:r>
            <w:r>
              <w:rPr>
                <w:rFonts w:ascii="Calibri" w:hAnsi="Calibri"/>
                <w:color w:val="1E1E1E"/>
                <w:sz w:val="17"/>
              </w:rPr>
              <w:br/>
              <w:t>• D.attrs / D.sim.velocity.attrs -&gt; Metadata attributes attached to root, group, or dataset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Global text annotations, history logs, &amp; EOS structural metadata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55429BA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Intact HDF B-tree group index.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Open file handle or chunk cache memory (&gt;= chunk size).</w:t>
            </w:r>
          </w:p>
        </w:tc>
      </w:tr>
      <w:tr w:rsidR="00736259" w14:paraId="7120FA2F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0ADA62A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save_hdf()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0CC75B8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save_hdf("F1.hdf",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data to `/data` (or preserves dict keys as `/key` paths) using chunked layout and `gzip` level 4 compression.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ECCF33B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save_hdf("F1.hdf",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path="/results/tensor1",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chunks="auto" | (64,64),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compress="gzip"|"lzf"|"zstd"|"none",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level=4,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shuffle=true,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attrs={"units":"m/s"},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boxes="Run notes...",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chunks: N-D chunk dimensions for fast partial reads</w:t>
            </w:r>
            <w:r>
              <w:rPr>
                <w:rFonts w:ascii="Calibri" w:hAnsi="Calibri"/>
                <w:color w:val="1E1E1E"/>
                <w:sz w:val="17"/>
              </w:rPr>
              <w:br/>
              <w:t>• shuffle: byte-shuffle filter to boost compression ratio</w:t>
            </w:r>
            <w:r>
              <w:rPr>
                <w:rFonts w:ascii="Calibri" w:hAnsi="Calibri"/>
                <w:color w:val="1E1E1E"/>
                <w:sz w:val="17"/>
              </w:rPr>
              <w:br/>
              <w:t>• attrs/boxes: attach metadata attributes to dataset/root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79BDAAD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"F1.hdf" + numeric/string tensor or nested dict of tensors.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Valid POSIX path syntax (`/group/dset`); chunk dimensions &lt;= dataset maxshape.</w:t>
            </w:r>
          </w:p>
        </w:tc>
      </w:tr>
      <w:tr w:rsidR="00736259" w14:paraId="19220507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AC707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[23] Format: .he5  —  HDF-EOS5 Earth Observing Swath/Grid</w:t>
            </w:r>
          </w:p>
        </w:tc>
      </w:tr>
      <w:tr w:rsidR="00736259" w14:paraId="4468EC1E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9279AD6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read_he5()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F6BCD8D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read_he5("F1.he5")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If a single primary dataset exists, reads it into an N-D tensor; otherwise returns a hierarchical tree dictionary of groups and datasets.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B94A7A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read_he5("F1.he5",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path="/sim/velocity",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slice="0:10, :, 1:500",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attr=true,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swath="Swath1",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path: internal POSIX group/dataset path</w:t>
            </w:r>
            <w:r>
              <w:rPr>
                <w:rFonts w:ascii="Calibri" w:hAnsi="Calibri"/>
                <w:color w:val="1E1E1E"/>
                <w:sz w:val="17"/>
              </w:rPr>
              <w:br/>
              <w:t>• slice: hyperslab slice (reads only requested N-D chunk from disk!)</w:t>
            </w:r>
            <w:r>
              <w:rPr>
                <w:rFonts w:ascii="Calibri" w:hAnsi="Calibri"/>
                <w:color w:val="1E1E1E"/>
                <w:sz w:val="17"/>
              </w:rPr>
              <w:br/>
              <w:t>• attr/box: include HDF attributes &amp; descriptive metadata blocks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06B0343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.he5 superblock signature.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Target `path` dataset exists; hyperslab `slice` bounds do not exceed dataset dimensions.</w:t>
            </w:r>
          </w:p>
        </w:tc>
      </w:tr>
      <w:tr w:rsidR="00736259" w14:paraId="59FBBE65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8371F6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load_he5()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5BB95F8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load_he5("F1.he5")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Mounts the hierarchical file system inside .he5 as a lazy Group/Dataset Object Tree `D` without reading bulk array bytes into RAM.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8751ABE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D.groups -&gt; List of root/sub-group paths</w:t>
            </w:r>
            <w:r>
              <w:rPr>
                <w:rFonts w:ascii="Calibri" w:hAnsi="Calibri"/>
                <w:color w:val="1E1E1E"/>
                <w:sz w:val="17"/>
              </w:rPr>
              <w:br/>
              <w:t>• D.datasets -&gt; List of all dataset paths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D.&lt;Group&gt;.&lt;SubGroup&gt;.&lt;Dataset&gt; -&gt; Natural dot-navigation (e.g., `D.sim.step_10.velocity`)</w:t>
            </w:r>
            <w:r>
              <w:rPr>
                <w:rFonts w:ascii="Calibri" w:hAnsi="Calibri"/>
                <w:color w:val="1E1E1E"/>
                <w:sz w:val="17"/>
              </w:rPr>
              <w:br/>
              <w:t>• D.sim.velocity[0:5, :] -&gt; Lazy hyperslab slicing on loaded dataset handle</w:t>
            </w:r>
            <w:r>
              <w:rPr>
                <w:rFonts w:ascii="Calibri" w:hAnsi="Calibri"/>
                <w:color w:val="1E1E1E"/>
                <w:sz w:val="17"/>
              </w:rPr>
              <w:br/>
              <w:t>• D.sim.velocity.shape / .dtype / .chunks -&gt; Dataset layout properties</w:t>
            </w:r>
            <w:r>
              <w:rPr>
                <w:rFonts w:ascii="Calibri" w:hAnsi="Calibri"/>
                <w:color w:val="1E1E1E"/>
                <w:sz w:val="17"/>
              </w:rPr>
              <w:br/>
              <w:t>• D.attrs / D.sim.velocity.attrs -&gt; Metadata attributes attached to root, group, or dataset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Global text annotations, history logs, &amp; EOS structural metadata</w:t>
            </w:r>
            <w:r>
              <w:rPr>
                <w:rFonts w:ascii="Calibri" w:hAnsi="Calibri"/>
                <w:color w:val="1E1E1E"/>
                <w:sz w:val="17"/>
              </w:rPr>
              <w:br/>
              <w:t>• D.swaths / D.grids -&gt; HDF-EOS5 Earth observation geolocation objects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F8FC81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Intact HDF B-tree group index.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Open file handle or chunk cache memory (&gt;= chunk size).</w:t>
            </w:r>
          </w:p>
        </w:tc>
      </w:tr>
      <w:tr w:rsidR="00736259" w14:paraId="501E187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9C410B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save_he5()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1C134A2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save_he5("F1.he5",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data to `/data` (or preserves dict keys as `/key` paths) using chunked layout and `gzip` level 4 compression.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C0D1EFD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save_he5("F1.he5",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path="/results/tensor1",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chunks="auto" | (64,64),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compress="gzip"|"lzf"|"zstd"|"none",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level=4,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shuffle=true,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attrs={"units":"m/s"},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boxes="Run notes...",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chunks: N-D chunk dimensions for fast partial reads</w:t>
            </w:r>
            <w:r>
              <w:rPr>
                <w:rFonts w:ascii="Calibri" w:hAnsi="Calibri"/>
                <w:color w:val="1E1E1E"/>
                <w:sz w:val="17"/>
              </w:rPr>
              <w:br/>
              <w:t>• shuffle: byte-shuffle filter to boost compression ratio</w:t>
            </w:r>
            <w:r>
              <w:rPr>
                <w:rFonts w:ascii="Calibri" w:hAnsi="Calibri"/>
                <w:color w:val="1E1E1E"/>
                <w:sz w:val="17"/>
              </w:rPr>
              <w:br/>
              <w:t>• attrs/boxes: attach metadata attributes to dataset/root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E6ABE9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"F1.he5" + numeric/string tensor or nested dict of tensors.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Valid POSIX path syntax (`/group/dset`); chunk dimensions &lt;= dataset maxshape.</w:t>
            </w:r>
          </w:p>
        </w:tc>
      </w:tr>
      <w:tr w:rsidR="00736259" w14:paraId="10FFA4B9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D923B" w14:textId="77777777" w:rsidR="00736259" w:rsidRDefault="00000000">
            <w:r>
              <w:rPr>
                <w:rFonts w:ascii="Calibri" w:hAnsi="Calibri"/>
                <w:b/>
                <w:color w:val="0F243E"/>
              </w:rPr>
              <w:lastRenderedPageBreak/>
              <w:t>CATEGORY 11. NetCDF (.nc, .cdf)</w:t>
            </w:r>
          </w:p>
        </w:tc>
      </w:tr>
      <w:tr w:rsidR="00736259" w14:paraId="6A50C3BE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F0507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[24] Format: .nc  —  Network Common Data Form (NetCDF-4 / Classic)</w:t>
            </w:r>
          </w:p>
        </w:tc>
      </w:tr>
      <w:tr w:rsidR="00736259" w14:paraId="4146D24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77246EF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read_nc()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61822C8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read_nc("F1.nc")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primary scientific data variable, automatically applying `scale_factor`, `add_offset`, and `_FillValue` masking.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6FB11F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read_nc("F1.nc",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var="temperature",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coords={"lat": (10.0, 20.0), "time": 0},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slice="0:12, :, :",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var: target NetCDF variable name</w:t>
            </w:r>
            <w:r>
              <w:rPr>
                <w:rFonts w:ascii="Calibri" w:hAnsi="Calibri"/>
                <w:color w:val="1E1E1E"/>
                <w:sz w:val="17"/>
              </w:rPr>
              <w:br/>
              <w:t>• coords: coordinate-value slicing (e.g., by latitude/longitude degrees)</w:t>
            </w:r>
            <w:r>
              <w:rPr>
                <w:rFonts w:ascii="Calibri" w:hAnsi="Calibri"/>
                <w:color w:val="1E1E1E"/>
                <w:sz w:val="17"/>
              </w:rPr>
              <w:br/>
              <w:t>• scale: apply CF-convention `scale_factor` and `add_offset`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8ED439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.nc header magic (`CDF\x01`, `CDF\x02`, or HDF5 NetCDF-4).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Requested `var` and coordinate dimensions exist.</w:t>
            </w:r>
          </w:p>
        </w:tc>
      </w:tr>
      <w:tr w:rsidR="00736259" w14:paraId="50B9BD6A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4FE6A60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load_nc()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F43CAA1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load_nc("F1.nc")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CF-compliant Dataset Object `D` linking Variables, Dimensions, Coordinate Axes, and Global Attributes.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6C14F97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D.vars -&gt; List of all variable names ["time", "lat", "lon", "temp"]</w:t>
            </w:r>
            <w:r>
              <w:rPr>
                <w:rFonts w:ascii="Calibri" w:hAnsi="Calibri"/>
                <w:color w:val="1E1E1E"/>
                <w:sz w:val="17"/>
              </w:rPr>
              <w:br/>
              <w:t>• D.dims -&gt; Dictionary of dimension lengths (`{"time": 365, "lat": 180, "lon": 360}`)</w:t>
            </w:r>
            <w:r>
              <w:rPr>
                <w:rFonts w:ascii="Calibri" w:hAnsi="Calibri"/>
                <w:color w:val="1E1E1E"/>
                <w:sz w:val="17"/>
              </w:rPr>
              <w:br/>
              <w:t>• D.coords -&gt; Coordinate axis vectors (`D.coords.lat`, `D.coords.lon`, `D.coords.time`)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D.&lt;VarName&gt; -&gt; Lazy Variable object (e.g., `D.temp`)</w:t>
            </w:r>
            <w:r>
              <w:rPr>
                <w:rFonts w:ascii="Calibri" w:hAnsi="Calibri"/>
                <w:color w:val="1E1E1E"/>
                <w:sz w:val="17"/>
              </w:rPr>
              <w:br/>
              <w:t>• D.temp.units / D.temp.long_name / D.temp.fill_val -&gt; Variable CF attributes</w:t>
            </w:r>
            <w:r>
              <w:rPr>
                <w:rFonts w:ascii="Calibri" w:hAnsi="Calibri"/>
                <w:color w:val="1E1E1E"/>
                <w:sz w:val="17"/>
              </w:rPr>
              <w:br/>
              <w:t>• D.temp.sel(lat=13.08, lon=80.27) -&gt; Coordinate-aware point/region extraction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D.attrs -&gt; Global attributes (`title`, `institution`, `history`, `conventions`)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1172A2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Intact NetCDF dimension &amp; variable header table.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Memory for coordinate index arrays.</w:t>
            </w:r>
          </w:p>
        </w:tc>
      </w:tr>
      <w:tr w:rsidR="00736259" w14:paraId="7A99A39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0A466C6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save_nc()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E07768C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save_nc("F1.nc",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NetCDF-4 file with explicit dimension bindings, CF-1.8 metadata attributes, and deflate compression.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F5BB0AD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save_nc("F1.nc",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var="temp",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dims=("time","lat","lon"),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coords={"lat": lat_v, "lon": lon_v},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units="K",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fill_val=-9999.0,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compress="zlib",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level=5,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unlimited="time",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boxes={"title":"Ocean Model"})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dims/coords: bind N-D array axes to named physical coordinates</w:t>
            </w:r>
            <w:r>
              <w:rPr>
                <w:rFonts w:ascii="Calibri" w:hAnsi="Calibri"/>
                <w:color w:val="1E1E1E"/>
                <w:sz w:val="17"/>
              </w:rPr>
              <w:br/>
              <w:t>• unlimited: allow appending along time axis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95BDA8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"F1.nc" + array/dataset with matching dimension lengths.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Each axis length of `data` must match its declared `dims` coordinate vector length.</w:t>
            </w:r>
          </w:p>
        </w:tc>
      </w:tr>
      <w:tr w:rsidR="00736259" w14:paraId="7C9C700B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564E4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[25] Format: .cdf  —  Common Data Format / NetCDF Scientific Array</w:t>
            </w:r>
          </w:p>
        </w:tc>
      </w:tr>
      <w:tr w:rsidR="00736259" w14:paraId="0106118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8834185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read_cdf()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E7557F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read_cdf("F1.cdf")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primary scientific data variable, automatically applying `scale_factor`, `add_offset`, and `_FillValue` masking.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6BC97F6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read_cdf("F1.cdf",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var="temperature",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coords={"lat": (10.0, 20.0), "time": 0},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slice="0:12, :, :",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var: target NetCDF variable name</w:t>
            </w:r>
            <w:r>
              <w:rPr>
                <w:rFonts w:ascii="Calibri" w:hAnsi="Calibri"/>
                <w:color w:val="1E1E1E"/>
                <w:sz w:val="17"/>
              </w:rPr>
              <w:br/>
              <w:t>• coords: coordinate-value slicing (e.g., by latitude/longitude degrees)</w:t>
            </w:r>
            <w:r>
              <w:rPr>
                <w:rFonts w:ascii="Calibri" w:hAnsi="Calibri"/>
                <w:color w:val="1E1E1E"/>
                <w:sz w:val="17"/>
              </w:rPr>
              <w:br/>
              <w:t>• scale: apply CF-convention `scale_factor` and `add_offset`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C1EB4A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.cdf header magic (`CDF\x01`, `CDF\x02`, or HDF5 NetCDF-4).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Requested `var` and coordinate dimensions exist.</w:t>
            </w:r>
          </w:p>
        </w:tc>
      </w:tr>
      <w:tr w:rsidR="00736259" w14:paraId="6CE832A6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0DA9F10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load_cdf()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E1505CD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load_cdf("F1.cdf")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CF-compliant Dataset Object `D` linking Variables, Dimensions, Coordinate Axes, and Global Attributes.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78C585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D.vars -&gt; List of all variable names ["time", "lat", "lon", "temp"]</w:t>
            </w:r>
            <w:r>
              <w:rPr>
                <w:rFonts w:ascii="Calibri" w:hAnsi="Calibri"/>
                <w:color w:val="1E1E1E"/>
                <w:sz w:val="17"/>
              </w:rPr>
              <w:br/>
              <w:t>• D.dims -&gt; Dictionary of dimension lengths (`{"time": 365, "lat": 180, "lon": 360}`)</w:t>
            </w:r>
            <w:r>
              <w:rPr>
                <w:rFonts w:ascii="Calibri" w:hAnsi="Calibri"/>
                <w:color w:val="1E1E1E"/>
                <w:sz w:val="17"/>
              </w:rPr>
              <w:br/>
              <w:t>• D.coords -&gt; Coordinate axis vectors (`D.coords.lat`, `D.coords.lon`, `D.coords.time`)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D.&lt;VarName&gt; -&gt; Lazy Variable object (e.g., `D.temp`)</w:t>
            </w:r>
            <w:r>
              <w:rPr>
                <w:rFonts w:ascii="Calibri" w:hAnsi="Calibri"/>
                <w:color w:val="1E1E1E"/>
                <w:sz w:val="17"/>
              </w:rPr>
              <w:br/>
              <w:t>• D.temp.units / D.temp.long_name / D.temp.fill_val -&gt; Variable CF attributes</w:t>
            </w:r>
            <w:r>
              <w:rPr>
                <w:rFonts w:ascii="Calibri" w:hAnsi="Calibri"/>
                <w:color w:val="1E1E1E"/>
                <w:sz w:val="17"/>
              </w:rPr>
              <w:br/>
              <w:t>• D.temp.sel(lat=13.08, lon=80.27) -&gt; Coordinate-aware point/region extraction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D.attrs -&gt; Global attributes (`title`, `institution`, `history`, `conventions`)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E27189D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Intact NetCDF dimension &amp; variable header table.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Memory for coordinate index arrays.</w:t>
            </w:r>
          </w:p>
        </w:tc>
      </w:tr>
      <w:tr w:rsidR="00736259" w14:paraId="3E168BC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EBEEA3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save_cdf()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2E9F15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save_cdf("F1.cdf",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NetCDF-4 file with explicit dimension bindings, CF-1.8 metadata attributes, and deflate compression.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799C77D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save_cdf("F1.cdf",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var="temp",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dims=("time","lat","lon"),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coords={"lat": lat_v, "lon": lon_v},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units="K",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fill_val=-9999.0,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compress="zlib",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level=5,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unlimited="time",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boxes={"title":"Ocean Model"})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dims/coords: bind N-D array axes to named physical coordinates</w:t>
            </w:r>
            <w:r>
              <w:rPr>
                <w:rFonts w:ascii="Calibri" w:hAnsi="Calibri"/>
                <w:color w:val="1E1E1E"/>
                <w:sz w:val="17"/>
              </w:rPr>
              <w:br/>
              <w:t>• unlimited: allow appending along time axis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186DE9A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"F1.cdf" + array/dataset with matching dimension lengths.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Each axis length of `data` must match its declared `dims` coordinate vector length.</w:t>
            </w:r>
          </w:p>
        </w:tc>
      </w:tr>
      <w:tr w:rsidR="00736259" w14:paraId="5932B863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CC589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12. FITS (.fits, .fit)</w:t>
            </w:r>
          </w:p>
        </w:tc>
      </w:tr>
      <w:tr w:rsidR="00736259" w14:paraId="569EE751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8A0D6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[26] Format: .fits  —  Flexible Image Transport System (Astronomy/Optical)</w:t>
            </w:r>
          </w:p>
        </w:tc>
      </w:tr>
      <w:tr w:rsidR="00736259" w14:paraId="2E0A9B3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91CE365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read_fits()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44C72C8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read_fits("F1.fits")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the first non-empty Header Data Unit (Primary HDU or 1st extension), converting big-endian bytes to native float/int and applying `BZERO`/`BSCALE`.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DC3B60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read_fits("F1.fits",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hdu=0 | "SCI",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ver=1,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slice="100:500, 100:500",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cols=["RA","DEC","FLUX"],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hdu: HDU index (0=Primary) or `EXTNAME` string</w:t>
            </w:r>
            <w:r>
              <w:rPr>
                <w:rFonts w:ascii="Calibri" w:hAnsi="Calibri"/>
                <w:color w:val="1E1E1E"/>
                <w:sz w:val="17"/>
              </w:rPr>
              <w:br/>
              <w:t>• slice: 2D/3D image cutout region</w:t>
            </w:r>
            <w:r>
              <w:rPr>
                <w:rFonts w:ascii="Calibri" w:hAnsi="Calibri"/>
                <w:color w:val="1E1E1E"/>
                <w:sz w:val="17"/>
              </w:rPr>
              <w:br/>
              <w:t>• cols: column selection for BinaryTable/AsciiTable HDUs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80-char FITS Header Cards (`COMMENT`, `HISTORY`)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2DE87C1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.fits file starting with `SIMPLE  =                    T`.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2880-byte block alignment intact; requested `hdu` index exists.</w:t>
            </w:r>
          </w:p>
        </w:tc>
      </w:tr>
      <w:tr w:rsidR="00736259" w14:paraId="16C5613B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7F1EF0A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load_fits()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76C43D9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load_fits("F1.fits")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Opens multi-extension HDU List Object `D` with parsed WCS (World Coordinate System) and 80-column header cards.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F73C74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D.hdus -&gt; List of all Header Data Units (`D.hdus[0]`, `D.hdus["SCI"]`)</w:t>
            </w:r>
            <w:r>
              <w:rPr>
                <w:rFonts w:ascii="Calibri" w:hAnsi="Calibri"/>
                <w:color w:val="1E1E1E"/>
                <w:sz w:val="17"/>
              </w:rPr>
              <w:br/>
              <w:t>• D.primary -&gt; Primary HDU (index 0)</w:t>
            </w:r>
            <w:r>
              <w:rPr>
                <w:rFonts w:ascii="Calibri" w:hAnsi="Calibri"/>
                <w:color w:val="1E1E1E"/>
                <w:sz w:val="17"/>
              </w:rPr>
              <w:br/>
              <w:t>• D.SCI.data -&gt; N-D image tensor or astrometric table for extension `SCI`</w:t>
            </w:r>
            <w:r>
              <w:rPr>
                <w:rFonts w:ascii="Calibri" w:hAnsi="Calibri"/>
                <w:color w:val="1E1E1E"/>
                <w:sz w:val="17"/>
              </w:rPr>
              <w:br/>
              <w:t>• D.SCI.header -&gt; Dictionary of 8-char FITS keywords (`EXPTIME`, `TELESCOP`, `BITPIX`)</w:t>
            </w:r>
            <w:r>
              <w:rPr>
                <w:rFonts w:ascii="Calibri" w:hAnsi="Calibri"/>
                <w:color w:val="1E1E1E"/>
                <w:sz w:val="17"/>
              </w:rPr>
              <w:br/>
              <w:t>• D.SCI.wcs -&gt; World Coordinate System object (pixel &lt;-&gt; sky RA/Dec transformation)</w:t>
            </w:r>
            <w:r>
              <w:rPr>
                <w:rFonts w:ascii="Calibri" w:hAnsi="Calibri"/>
                <w:color w:val="1E1E1E"/>
                <w:sz w:val="17"/>
              </w:rPr>
              <w:br/>
              <w:t>• D.SCI.cols / D.SCI.&lt;ColName&gt; -&gt; Table column access for catalog HDUs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Full `COMMENT` and `HISTORY` text blocks from FITS headers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7B0DAC4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FITS header blocks.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Memory or mmap space for target HDU payload.</w:t>
            </w:r>
          </w:p>
        </w:tc>
      </w:tr>
      <w:tr w:rsidR="00736259" w14:paraId="6CE1E57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D2FC79C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save_fits()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D0987D6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save_fits("F1.fits",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Primary Image or Table HDU padded to 2880-byte standard blocks with IEEE big-endian encoding.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1ACE041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save_fits("F1.fits",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hdu_name="SCI",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header={"TELESCOP":"HST","EXPTIME":120.0},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bitpix=-32,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compress="rice"|"gzip"|"none",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boxes=["COMMENT Calibrated dark frame"],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bitpix: bits per pixel (`8`, `16`, `32`, `-32` float32, `-64` float64)</w:t>
            </w:r>
            <w:r>
              <w:rPr>
                <w:rFonts w:ascii="Calibri" w:hAnsi="Calibri"/>
                <w:color w:val="1E1E1E"/>
                <w:sz w:val="17"/>
              </w:rPr>
              <w:br/>
              <w:t>• compress: tile-compressed FITS image (`rice`, `gzip`, `hcompress`)</w:t>
            </w:r>
            <w:r>
              <w:rPr>
                <w:rFonts w:ascii="Calibri" w:hAnsi="Calibri"/>
                <w:color w:val="1E1E1E"/>
                <w:sz w:val="17"/>
              </w:rPr>
              <w:br/>
              <w:t>• mode="a": append new extension HDU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023EA57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"F1.fits" + numeric N-D array or table.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Header keywords &lt;= 8 uppercase ASCII chars (or `HIERARCH` convention); valid `BITPIX` type.</w:t>
            </w:r>
          </w:p>
        </w:tc>
      </w:tr>
      <w:tr w:rsidR="00736259" w14:paraId="03A4DD89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C1816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[27] Format: .fit  —  Flexible Image Transport System File</w:t>
            </w:r>
          </w:p>
        </w:tc>
      </w:tr>
      <w:tr w:rsidR="00736259" w14:paraId="0A12B3A6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6D38691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read_fit()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BDE528C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read_fit("F1.fit")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the first non-empty Header Data Unit (Primary HDU or 1st extension), converting big-endian bytes to native float/int and applying `BZERO`/`BSCALE`.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11B7F2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read_fit("F1.fit",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hdu=0 | "SCI",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ver=1,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slice="100:500, 100:500",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cols=["RA","DEC","FLUX"],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hdu: HDU index (0=Primary) or `EXTNAME` string</w:t>
            </w:r>
            <w:r>
              <w:rPr>
                <w:rFonts w:ascii="Calibri" w:hAnsi="Calibri"/>
                <w:color w:val="1E1E1E"/>
                <w:sz w:val="17"/>
              </w:rPr>
              <w:br/>
              <w:t>• slice: 2D/3D image cutout region</w:t>
            </w:r>
            <w:r>
              <w:rPr>
                <w:rFonts w:ascii="Calibri" w:hAnsi="Calibri"/>
                <w:color w:val="1E1E1E"/>
                <w:sz w:val="17"/>
              </w:rPr>
              <w:br/>
              <w:t>• cols: column selection for BinaryTable/AsciiTable HDUs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80-char FITS Header Cards (`COMMENT`, `HISTORY`)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1CABF1D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.fit file starting with `SIMPLE  =                    T`.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2880-byte block alignment intact; requested `hdu` index exists.</w:t>
            </w:r>
          </w:p>
        </w:tc>
      </w:tr>
      <w:tr w:rsidR="00736259" w14:paraId="05852C74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A82A161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load_fit()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75B0F2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load_fit("F1.fit")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Opens multi-extension HDU List Object `D` with parsed WCS (World Coordinate System) and 80-column header cards.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E12224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D.hdus -&gt; List of all Header Data Units (`D.hdus[0]`, `D.hdus["SCI"]`)</w:t>
            </w:r>
            <w:r>
              <w:rPr>
                <w:rFonts w:ascii="Calibri" w:hAnsi="Calibri"/>
                <w:color w:val="1E1E1E"/>
                <w:sz w:val="17"/>
              </w:rPr>
              <w:br/>
              <w:t>• D.primary -&gt; Primary HDU (index 0)</w:t>
            </w:r>
            <w:r>
              <w:rPr>
                <w:rFonts w:ascii="Calibri" w:hAnsi="Calibri"/>
                <w:color w:val="1E1E1E"/>
                <w:sz w:val="17"/>
              </w:rPr>
              <w:br/>
              <w:t>• D.SCI.data -&gt; N-D image tensor or astrometric table for extension `SCI`</w:t>
            </w:r>
            <w:r>
              <w:rPr>
                <w:rFonts w:ascii="Calibri" w:hAnsi="Calibri"/>
                <w:color w:val="1E1E1E"/>
                <w:sz w:val="17"/>
              </w:rPr>
              <w:br/>
              <w:t>• D.SCI.header -&gt; Dictionary of 8-char FITS keywords (`EXPTIME`, `TELESCOP`, `BITPIX`)</w:t>
            </w:r>
            <w:r>
              <w:rPr>
                <w:rFonts w:ascii="Calibri" w:hAnsi="Calibri"/>
                <w:color w:val="1E1E1E"/>
                <w:sz w:val="17"/>
              </w:rPr>
              <w:br/>
              <w:t>• D.SCI.wcs -&gt; World Coordinate System object (pixel &lt;-&gt; sky RA/Dec transformation)</w:t>
            </w:r>
            <w:r>
              <w:rPr>
                <w:rFonts w:ascii="Calibri" w:hAnsi="Calibri"/>
                <w:color w:val="1E1E1E"/>
                <w:sz w:val="17"/>
              </w:rPr>
              <w:br/>
              <w:t>• D.SCI.cols / D.SCI.&lt;ColName&gt; -&gt; Table column access for catalog HDUs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Full `COMMENT` and `HISTORY` text blocks from FITS headers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8BA135A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FITS header blocks.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Memory or mmap space for target HDU payload.</w:t>
            </w:r>
          </w:p>
        </w:tc>
      </w:tr>
      <w:tr w:rsidR="00736259" w14:paraId="73F0F22A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1071FED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save_fit()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960B35E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save_fit("F1.fit",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Primary Image or Table HDU padded to 2880-byte standard blocks with IEEE big-endian encoding.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DCE090C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save_fit("F1.fit",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hdu_name="SCI",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header={"TELESCOP":"HST","EXPTIME":120.0},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bitpix=-32,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compress="rice"|"gzip"|"none",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boxes=["COMMENT Calibrated dark frame"],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bitpix: bits per pixel (`8`, `16`, `32`, `-32` float32, `-64` float64)</w:t>
            </w:r>
            <w:r>
              <w:rPr>
                <w:rFonts w:ascii="Calibri" w:hAnsi="Calibri"/>
                <w:color w:val="1E1E1E"/>
                <w:sz w:val="17"/>
              </w:rPr>
              <w:br/>
              <w:t>• compress: tile-compressed FITS image (`rice`, `gzip`, `hcompress`)</w:t>
            </w:r>
            <w:r>
              <w:rPr>
                <w:rFonts w:ascii="Calibri" w:hAnsi="Calibri"/>
                <w:color w:val="1E1E1E"/>
                <w:sz w:val="17"/>
              </w:rPr>
              <w:br/>
              <w:t>• mode="a": append new extension HDU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43DDA6B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"F1.fit" + numeric N-D array or table.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Header keywords &lt;= 8 uppercase ASCII chars (or `HIERARCH` convention); valid `BITPIX` type.</w:t>
            </w:r>
          </w:p>
        </w:tc>
      </w:tr>
      <w:tr w:rsidR="00736259" w14:paraId="47657E40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73768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13. Binary Files (.bin, custom)</w:t>
            </w:r>
          </w:p>
        </w:tc>
      </w:tr>
      <w:tr w:rsidR="00736259" w14:paraId="47E0E5F0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945A1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lastRenderedPageBreak/>
              <w:t>[28] Format: .bin  —  Raw Contiguous Binary Stream</w:t>
            </w:r>
          </w:p>
        </w:tc>
      </w:tr>
      <w:tr w:rsidR="00736259" w14:paraId="14C8B776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9E207B9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read_bin()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F4F0E64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read_bin("F1.bin")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raw binary stream as a 1D `uint8` byte vector (or casts to specified `dtype` and `shape`).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6E7BF0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read_bin("F1.bin",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dtype="float64" | "i4,f8,16s",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shape=(1000, 4),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offset=0,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count=-1,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endian="little"|"big",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stride=0,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box_bytes=0)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dtype: primitive type or C-struct format string (`"i4,f8,16s"`)</w:t>
            </w:r>
            <w:r>
              <w:rPr>
                <w:rFonts w:ascii="Calibri" w:hAnsi="Calibri"/>
                <w:color w:val="1E1E1E"/>
                <w:sz w:val="17"/>
              </w:rPr>
              <w:br/>
              <w:t>• shape/count/offset: byte offset and tensor reshaping</w:t>
            </w:r>
            <w:r>
              <w:rPr>
                <w:rFonts w:ascii="Calibri" w:hAnsi="Calibri"/>
                <w:color w:val="1E1E1E"/>
                <w:sz w:val="17"/>
              </w:rPr>
              <w:br/>
              <w:t>• box_bytes: read initial `N` header bytes as a metadata info block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3998D2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Readable .bin file path.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`(File_Bytes - offset - box_bytes)` must be an exact multiple of `sizeof(dtype)` and match `prod(shape)*sizeof(dtype)`.</w:t>
            </w:r>
          </w:p>
        </w:tc>
      </w:tr>
      <w:tr w:rsidR="00736259" w14:paraId="40C1A681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332D65F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load_bin()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056F6AC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load_bin("F1.bin")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Memory-maps (`mmap`) the binary file into a zero-copy Binary View Object `D` supporting structured field projection.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341D737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D.bytes -&gt; Raw `uint8` memory-mapped byte view</w:t>
            </w:r>
            <w:r>
              <w:rPr>
                <w:rFonts w:ascii="Calibri" w:hAnsi="Calibri"/>
                <w:color w:val="1E1E1E"/>
                <w:sz w:val="17"/>
              </w:rPr>
              <w:br/>
              <w:t>• D.view(dtype="float32", shape=(100,100)) -&gt; Reinterpret cast without copying memory</w:t>
            </w:r>
            <w:r>
              <w:rPr>
                <w:rFonts w:ascii="Calibri" w:hAnsi="Calibri"/>
                <w:color w:val="1E1E1E"/>
                <w:sz w:val="17"/>
              </w:rPr>
              <w:br/>
              <w:t>• D.records / D.&lt;FieldName&gt; -&gt; If structured `dtype` is given, dot-access unpacked struct fields (`D.timestamp`, `D.voltage`)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D.header -&gt; Unpacked binary header block / magic signature / preamble text box</w:t>
            </w:r>
            <w:r>
              <w:rPr>
                <w:rFonts w:ascii="Calibri" w:hAnsi="Calibri"/>
                <w:color w:val="1E1E1E"/>
                <w:sz w:val="17"/>
              </w:rPr>
              <w:br/>
              <w:t>• D.size -&gt; Total file size in bytes</w:t>
            </w:r>
            <w:r>
              <w:rPr>
                <w:rFonts w:ascii="Calibri" w:hAnsi="Calibri"/>
                <w:color w:val="1E1E1E"/>
                <w:sz w:val="17"/>
              </w:rPr>
              <w:br/>
              <w:t>• D.endian -&gt; Active byte order ("little" or "big")</w:t>
            </w:r>
            <w:r>
              <w:rPr>
                <w:rFonts w:ascii="Calibri" w:hAnsi="Calibri"/>
                <w:color w:val="1E1E1E"/>
                <w:sz w:val="17"/>
              </w:rPr>
              <w:br/>
              <w:t>• D.slice_bytes(start, end) -&gt; Direct byte-range sub-view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EA0B5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Non-empty file for OS `mmap`.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Alignment matching target CPU architecture if casting to C-structs.</w:t>
            </w:r>
          </w:p>
        </w:tc>
      </w:tr>
      <w:tr w:rsidR="00736259" w14:paraId="4F113B6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01D688C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save_bin()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34099D9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save_bin("F1.bin",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contiguous in-memory buffer directly to disk in native little-endian byte order with zero padding overhead.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05B159D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save_bin("F1.bin",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dtype="float32",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endian="little"|"big",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align=1 | 4 | 8,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boxes=b"MAGIC_HDR_v1",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pad_byte=0x00,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compress="none"|"lz4"|"zstd",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boxes: prepend fixed binary header or magic descriptor block</w:t>
            </w:r>
            <w:r>
              <w:rPr>
                <w:rFonts w:ascii="Calibri" w:hAnsi="Calibri"/>
                <w:color w:val="1E1E1E"/>
                <w:sz w:val="17"/>
              </w:rPr>
              <w:br/>
              <w:t>• align: C-struct byte boundary alignment (1=packed, 4/8=aligned)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1590493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"F1.bin" + contiguous array, buffer, or struct.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Values within numeric range of target `dtype` (no silent overflow).</w:t>
            </w:r>
          </w:p>
        </w:tc>
      </w:tr>
      <w:tr w:rsidR="00736259" w14:paraId="68BC97BD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049D0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lastRenderedPageBreak/>
              <w:t>[29] Format: .custom  —  User-Defined Structured Binary Layout</w:t>
            </w:r>
          </w:p>
        </w:tc>
      </w:tr>
      <w:tr w:rsidR="00736259" w14:paraId="59A83FB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6160C1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read_custom()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6D9E349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read_custom("F1.custom")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binary file using embedded or companion schema descriptor, unpacking header and structured record payloads.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FF12BB4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read_custom("F1.custom",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dtype="float64" | "i4,f8,16s",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shape=(1000, 4),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offset=0,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count=-1,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endian="little"|"big",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stride=0,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box_bytes=0)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dtype: primitive type or C-struct format string (`"i4,f8,16s"`)</w:t>
            </w:r>
            <w:r>
              <w:rPr>
                <w:rFonts w:ascii="Calibri" w:hAnsi="Calibri"/>
                <w:color w:val="1E1E1E"/>
                <w:sz w:val="17"/>
              </w:rPr>
              <w:br/>
              <w:t>• shape/count/offset: byte offset and tensor reshaping</w:t>
            </w:r>
            <w:r>
              <w:rPr>
                <w:rFonts w:ascii="Calibri" w:hAnsi="Calibri"/>
                <w:color w:val="1E1E1E"/>
                <w:sz w:val="17"/>
              </w:rPr>
              <w:br/>
              <w:t>• box_bytes: read initial `N` header bytes as a metadata info block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2267D78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Readable .custom file path.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`(File_Bytes - offset - box_bytes)` must be an exact multiple of `sizeof(dtype)` and match `prod(shape)*sizeof(dtype)`.</w:t>
            </w:r>
          </w:p>
        </w:tc>
      </w:tr>
      <w:tr w:rsidR="00736259" w14:paraId="5933B72D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6A0D7CD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load_custom()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3838D2C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load_custom("F1.custom")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Memory-maps (`mmap`) the binary file into a zero-copy Binary View Object `D` supporting structured field projection.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8CB7F37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D.bytes -&gt; Raw `uint8` memory-mapped byte view</w:t>
            </w:r>
            <w:r>
              <w:rPr>
                <w:rFonts w:ascii="Calibri" w:hAnsi="Calibri"/>
                <w:color w:val="1E1E1E"/>
                <w:sz w:val="17"/>
              </w:rPr>
              <w:br/>
              <w:t>• D.view(dtype="float32", shape=(100,100)) -&gt; Reinterpret cast without copying memory</w:t>
            </w:r>
            <w:r>
              <w:rPr>
                <w:rFonts w:ascii="Calibri" w:hAnsi="Calibri"/>
                <w:color w:val="1E1E1E"/>
                <w:sz w:val="17"/>
              </w:rPr>
              <w:br/>
              <w:t>• D.records / D.&lt;FieldName&gt; -&gt; If structured `dtype` is given, dot-access unpacked struct fields (`D.timestamp`, `D.voltage`)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D.header -&gt; Unpacked binary header block / magic signature / preamble text box</w:t>
            </w:r>
            <w:r>
              <w:rPr>
                <w:rFonts w:ascii="Calibri" w:hAnsi="Calibri"/>
                <w:color w:val="1E1E1E"/>
                <w:sz w:val="17"/>
              </w:rPr>
              <w:br/>
              <w:t>• D.size -&gt; Total file size in bytes</w:t>
            </w:r>
            <w:r>
              <w:rPr>
                <w:rFonts w:ascii="Calibri" w:hAnsi="Calibri"/>
                <w:color w:val="1E1E1E"/>
                <w:sz w:val="17"/>
              </w:rPr>
              <w:br/>
              <w:t>• D.endian -&gt; Active byte order ("little" or "big")</w:t>
            </w:r>
            <w:r>
              <w:rPr>
                <w:rFonts w:ascii="Calibri" w:hAnsi="Calibri"/>
                <w:color w:val="1E1E1E"/>
                <w:sz w:val="17"/>
              </w:rPr>
              <w:br/>
              <w:t>• D.slice_bytes(start, end) -&gt; Direct byte-range sub-view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1DC3D97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Non-empty file for OS `mmap`.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Alignment matching target CPU architecture if casting to C-structs.</w:t>
            </w:r>
          </w:p>
        </w:tc>
      </w:tr>
      <w:tr w:rsidR="00736259" w14:paraId="5B392C7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00713B6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save_custom()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A8C0935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save_custom("F1.custom", 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contiguous in-memory buffer directly to disk in native little-endian byte order with zero padding overhead.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949F2CD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save_custom("F1.custom",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dtype="float32",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endian="little"|"big",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align=1 | 4 | 8,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boxes=b"MAGIC_HDR_v1",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pad_byte=0x00,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compress="none"|"lz4"|"zstd",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mode="w"|"a")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boxes: prepend fixed binary header or magic descriptor block</w:t>
            </w:r>
            <w:r>
              <w:rPr>
                <w:rFonts w:ascii="Calibri" w:hAnsi="Calibri"/>
                <w:color w:val="1E1E1E"/>
                <w:sz w:val="17"/>
              </w:rPr>
              <w:br/>
              <w:t>• align: C-struct byte boundary alignment (1=packed, 4/8=aligned)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4F44CF4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"F1.custom" + contiguous array, buffer, or struct.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Values within numeric range of target `dtype` (no silent overflow).</w:t>
            </w:r>
          </w:p>
        </w:tc>
      </w:tr>
      <w:tr w:rsidR="00736259" w14:paraId="31A1E8C2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BCCF0" w14:textId="77777777" w:rsidR="00736259" w:rsidRDefault="00000000">
            <w:r>
              <w:rPr>
                <w:rFonts w:ascii="Calibri" w:hAnsi="Calibri"/>
                <w:b/>
                <w:color w:val="0F243E"/>
              </w:rPr>
              <w:lastRenderedPageBreak/>
              <w:t>CATEGORY 14. Images (.png, .jpg, .jpeg, .tiff, .bmp, .gif, .dicom)</w:t>
            </w:r>
          </w:p>
        </w:tc>
      </w:tr>
      <w:tr w:rsidR="00736259" w14:paraId="47813E9A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B1E97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[30] Format: .png  —  Portable Network Graphics (Lossless)</w:t>
            </w:r>
          </w:p>
        </w:tc>
      </w:tr>
      <w:tr w:rsidR="00736259" w14:paraId="5060475D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44B792E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read_png()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E74AE62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read_png("F1.png")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image into an `(H, W, C)` uint8/uint16 tensor (or `(H, W)` for grayscale/medical slices), automatically applying EXIF orientation.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D52A2D1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read_png("F1.png",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roi=(x, y, 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channels="rgb"|"gray"|"rgba",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dtype="uint8"|"float32",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scale=(W,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roi: decode/crop only sub-rectangle `(x, y, width, height)`</w:t>
            </w:r>
            <w:r>
              <w:rPr>
                <w:rFonts w:ascii="Calibri" w:hAnsi="Calibri"/>
                <w:color w:val="1E1E1E"/>
                <w:sz w:val="17"/>
              </w:rPr>
              <w:br/>
              <w:t>• channels/dtype: color space conversion &amp; [0,1] float normalization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EXIF/XMP/tEXt/DICOM text tags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63D1520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.png magic header bytes.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Intact bitstream; `roi` bounds inside `(W, H)` dimensions.</w:t>
            </w:r>
          </w:p>
        </w:tc>
      </w:tr>
      <w:tr w:rsidR="00736259" w14:paraId="7AE9B81F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89E935A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load_png()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687B200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load_png("F1.png")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an Image Object `D` containing pixel tensors, color profiles, resolution tags, and metadata headers.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EC4565B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D.pixels or D.tensor -&gt; Primary `(H, W, C)` pixel 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D.width / D.height / D.channels / D.shape -&gt; Spatial dimensions</w:t>
            </w:r>
            <w:r>
              <w:rPr>
                <w:rFonts w:ascii="Calibri" w:hAnsi="Calibri"/>
                <w:color w:val="1E1E1E"/>
                <w:sz w:val="17"/>
              </w:rPr>
              <w:br/>
              <w:t>• D.R, D.G, D.B, D.A -&gt; Direct single-channel 2D matrix views</w:t>
            </w:r>
            <w:r>
              <w:rPr>
                <w:rFonts w:ascii="Calibri" w:hAnsi="Calibri"/>
                <w:color w:val="1E1E1E"/>
                <w:sz w:val="17"/>
              </w:rPr>
              <w:br/>
              <w:t>• D.dpi -&gt; Tuple `(dpi_x, dpi_y)` physical print resolution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D.color_space -&gt; "sRGB", "Grayscale", "CMYK", "YCbCr"</w:t>
            </w:r>
            <w:r>
              <w:rPr>
                <w:rFonts w:ascii="Calibri" w:hAnsi="Calibri"/>
                <w:color w:val="1E1E1E"/>
                <w:sz w:val="17"/>
              </w:rPr>
              <w:br/>
              <w:t>• D.exif -&gt; Camera, exposure, GPS coordinates, timestamp</w:t>
            </w:r>
            <w:r>
              <w:rPr>
                <w:rFonts w:ascii="Calibri" w:hAnsi="Calibri"/>
                <w:color w:val="1E1E1E"/>
                <w:sz w:val="17"/>
              </w:rPr>
              <w:br/>
              <w:t>• D.icc -&gt; Embedded ICC color profile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Embedded text chunks (`tEXt`/`iTXt` in PNG, `ImageDescription` in TIFF, `UserComment` in EXIF)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D31CF4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.png header.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&gt;= `H * W * C * sizeof(dtype)`.</w:t>
            </w:r>
          </w:p>
        </w:tc>
      </w:tr>
      <w:tr w:rsidR="00736259" w14:paraId="35AD2717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3497BAA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save_png()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51A1314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save_png("F1.png", img)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`(H, W, C)` array to .png at 96 DPI with standard lossless/high-quality encoding.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5ADCE1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save_png("F1.png", img,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dpi=360,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compress="yes"|"no",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max_size="48kb",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level=6,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bit_depth=8|16,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transparent=(255,255,255),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scale=1.0,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boxes={"Title":"Fig1","Comment":"v2"})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dpi: physical dots-per-inch (e.g., `dpi=360`)</w:t>
            </w:r>
            <w:r>
              <w:rPr>
                <w:rFonts w:ascii="Calibri" w:hAnsi="Calibri"/>
                <w:color w:val="1E1E1E"/>
                <w:sz w:val="17"/>
              </w:rPr>
              <w:br/>
              <w:t>• compress &amp; max_size: rate-distortion optimizer automatically adjusts codec/quantization/palette so output file is &lt;= `max_size` (e.g., `"48kb"`)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text metadata chunks into image header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CD86BD2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"F1.png" + 2D `(H,W)` or 3D `(H,W,C)` tensor.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Channels `C` in {1, 3, 4} (note: `.jpg`/`.bmp` drop or composite alpha channel `C=4`); pixel values in `[0,255]` for uint8 or `[0.0,1.0]` for float.</w:t>
            </w:r>
          </w:p>
        </w:tc>
      </w:tr>
      <w:tr w:rsidR="00736259" w:rsidRPr="003E1C2C" w14:paraId="6BD90F6F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161FD" w14:textId="77777777" w:rsidR="00736259" w:rsidRPr="003E1C2C" w:rsidRDefault="00000000">
            <w:pPr>
              <w:rPr>
                <w:lang w:val="de-DE"/>
              </w:rPr>
            </w:pPr>
            <w:r w:rsidRPr="003E1C2C">
              <w:rPr>
                <w:rFonts w:ascii="Calibri" w:hAnsi="Calibri"/>
                <w:b/>
                <w:color w:val="004682"/>
                <w:sz w:val="19"/>
                <w:lang w:val="de-DE"/>
              </w:rPr>
              <w:t>[31] Format: .jpg  —  JPEG Photographic Image</w:t>
            </w:r>
          </w:p>
        </w:tc>
      </w:tr>
      <w:tr w:rsidR="00736259" w14:paraId="4AED2CE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131FE14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read_jpg()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5ECF65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read_jpg("F1.jpg")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image into an `(H, W, C)` uint8/uint16 tensor (or `(H, W)` for grayscale/medical slices), automatically applying EXIF orientation.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EB366D6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read_jpg("F1.jpg",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roi=(x, y, 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channels="rgb"|"gray"|"rgba",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dtype="uint8"|"float32",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scale=(W,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roi: decode/crop only sub-rectangle `(x, y, width, height)`</w:t>
            </w:r>
            <w:r>
              <w:rPr>
                <w:rFonts w:ascii="Calibri" w:hAnsi="Calibri"/>
                <w:color w:val="1E1E1E"/>
                <w:sz w:val="17"/>
              </w:rPr>
              <w:br/>
              <w:t>• channels/dtype: color space conversion &amp; [0,1] float normalization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EXIF/XMP/tEXt/DICOM text tags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37CEF17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.jpg magic header bytes.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Intact bitstream; `roi` bounds inside `(W, H)` dimensions.</w:t>
            </w:r>
          </w:p>
        </w:tc>
      </w:tr>
      <w:tr w:rsidR="00736259" w14:paraId="04E06253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7E09B2C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load_jpg()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EADA71F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load_jpg("F1.jpg")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an Image Object `D` containing pixel tensors, color profiles, resolution tags, and metadata headers.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6F13CAE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D.pixels or D.tensor -&gt; Primary `(H, W, C)` pixel 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D.width / D.height / D.channels / D.shape -&gt; Spatial dimensions</w:t>
            </w:r>
            <w:r>
              <w:rPr>
                <w:rFonts w:ascii="Calibri" w:hAnsi="Calibri"/>
                <w:color w:val="1E1E1E"/>
                <w:sz w:val="17"/>
              </w:rPr>
              <w:br/>
              <w:t>• D.R, D.G, D.B -&gt; Direct single-channel 2D matrix views</w:t>
            </w:r>
            <w:r>
              <w:rPr>
                <w:rFonts w:ascii="Calibri" w:hAnsi="Calibri"/>
                <w:color w:val="1E1E1E"/>
                <w:sz w:val="17"/>
              </w:rPr>
              <w:br/>
              <w:t>• D.dpi -&gt; Tuple `(dpi_x, dpi_y)` physical print resolution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D.color_space -&gt; "sRGB", "Grayscale", "CMYK", "YCbCr"</w:t>
            </w:r>
            <w:r>
              <w:rPr>
                <w:rFonts w:ascii="Calibri" w:hAnsi="Calibri"/>
                <w:color w:val="1E1E1E"/>
                <w:sz w:val="17"/>
              </w:rPr>
              <w:br/>
              <w:t>• D.exif -&gt; Camera, exposure, GPS coordinates, timestamp</w:t>
            </w:r>
            <w:r>
              <w:rPr>
                <w:rFonts w:ascii="Calibri" w:hAnsi="Calibri"/>
                <w:color w:val="1E1E1E"/>
                <w:sz w:val="17"/>
              </w:rPr>
              <w:br/>
              <w:t>• D.icc -&gt; Embedded ICC color profile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Embedded text chunks (`tEXt`/`iTXt` in PNG, `ImageDescription` in TIFF, `UserComment` in EXIF)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FB1D90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.jpg header.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&gt;= `H * W * C * sizeof(dtype)`.</w:t>
            </w:r>
          </w:p>
        </w:tc>
      </w:tr>
      <w:tr w:rsidR="00736259" w14:paraId="06B2B25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28D023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save_jpg()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BC59B3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save_jpg("F1.jpg", img)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`(H, W, C)` array to .jpg at 96 DPI with standard lossless/high-quality encoding.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6E07846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save_jpg("F1.jpg", img,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dpi=360,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compress="yes"|"no",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max_size="48kb",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quality=92,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subsampling="4:2:0"|"4:4:4",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progressive=true,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scale=1.0,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boxes={"Title":"Fig1","Comment":"v2"})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dpi: physical dots-per-inch (e.g., `dpi=360`)</w:t>
            </w:r>
            <w:r>
              <w:rPr>
                <w:rFonts w:ascii="Calibri" w:hAnsi="Calibri"/>
                <w:color w:val="1E1E1E"/>
                <w:sz w:val="17"/>
              </w:rPr>
              <w:br/>
              <w:t>• compress &amp; max_size: rate-distortion optimizer automatically adjusts codec/quantization/palette so output file is &lt;= `max_size` (e.g., `"48kb"`)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text metadata chunks into image header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C7319D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"F1.jpg" + 2D `(H,W)` or 3D `(H,W,C)` tensor.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Channels `C` in {1, 3, 4} (note: `.jpg`/`.bmp` drop or composite alpha channel `C=4`); pixel values in `[0,255]` for uint8 or `[0.0,1.0]` for float.</w:t>
            </w:r>
          </w:p>
        </w:tc>
      </w:tr>
      <w:tr w:rsidR="00736259" w14:paraId="60D12D02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12CD2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[32] Format: .jpeg  —  JPEG Compressed Raster Image</w:t>
            </w:r>
          </w:p>
        </w:tc>
      </w:tr>
      <w:tr w:rsidR="00736259" w14:paraId="2F65C0BA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3B892D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read_jpeg()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AE56E1C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read_jpeg("F1.jpeg")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image into an `(H, W, C)` uint8/uint16 tensor (or `(H, W)` for grayscale/medical slices), automatically applying EXIF orientation.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EBE109E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read_jpeg("F1.jpeg",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roi=(x, y, 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channels="rgb"|"gray"|"rgba",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dtype="uint8"|"float32",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scale=(W,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roi: decode/crop only sub-rectangle `(x, y, width, height)`</w:t>
            </w:r>
            <w:r>
              <w:rPr>
                <w:rFonts w:ascii="Calibri" w:hAnsi="Calibri"/>
                <w:color w:val="1E1E1E"/>
                <w:sz w:val="17"/>
              </w:rPr>
              <w:br/>
              <w:t>• channels/dtype: color space conversion &amp; [0,1] float normalization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EXIF/XMP/tEXt/DICOM text tags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C9085B1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.jpeg magic header bytes.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Intact bitstream; `roi` bounds inside `(W, H)` dimensions.</w:t>
            </w:r>
          </w:p>
        </w:tc>
      </w:tr>
      <w:tr w:rsidR="00736259" w14:paraId="386C29C4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D9F68D9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load_jpeg()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7863F66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load_jpeg("F1.jpeg")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an Image Object `D` containing pixel tensors, color profiles, resolution tags, and metadata headers.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43AFB8E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D.pixels or D.tensor -&gt; Primary `(H, W, C)` pixel 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D.width / D.height / D.channels / D.shape -&gt; Spatial dimensions</w:t>
            </w:r>
            <w:r>
              <w:rPr>
                <w:rFonts w:ascii="Calibri" w:hAnsi="Calibri"/>
                <w:color w:val="1E1E1E"/>
                <w:sz w:val="17"/>
              </w:rPr>
              <w:br/>
              <w:t>• D.R, D.G, D.B -&gt; Direct single-channel 2D matrix views</w:t>
            </w:r>
            <w:r>
              <w:rPr>
                <w:rFonts w:ascii="Calibri" w:hAnsi="Calibri"/>
                <w:color w:val="1E1E1E"/>
                <w:sz w:val="17"/>
              </w:rPr>
              <w:br/>
              <w:t>• D.dpi -&gt; Tuple `(dpi_x, dpi_y)` physical print resolution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D.color_space -&gt; "sRGB", "Grayscale", "CMYK", "YCbCr"</w:t>
            </w:r>
            <w:r>
              <w:rPr>
                <w:rFonts w:ascii="Calibri" w:hAnsi="Calibri"/>
                <w:color w:val="1E1E1E"/>
                <w:sz w:val="17"/>
              </w:rPr>
              <w:br/>
              <w:t>• D.exif -&gt; Camera, exposure, GPS coordinates, timestamp</w:t>
            </w:r>
            <w:r>
              <w:rPr>
                <w:rFonts w:ascii="Calibri" w:hAnsi="Calibri"/>
                <w:color w:val="1E1E1E"/>
                <w:sz w:val="17"/>
              </w:rPr>
              <w:br/>
              <w:t>• D.icc -&gt; Embedded ICC color profile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Embedded text chunks (`tEXt`/`iTXt` in PNG, `ImageDescription` in TIFF, `UserComment` in EXIF)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D145B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.jpeg header.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&gt;= `H * W * C * sizeof(dtype)`.</w:t>
            </w:r>
          </w:p>
        </w:tc>
      </w:tr>
      <w:tr w:rsidR="00736259" w14:paraId="62A61CCD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88B0518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save_jpeg()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84F28BB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save_jpeg("F1.jpeg", img)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`(H, W, C)` array to .jpeg at 96 DPI with standard lossless/high-quality encoding.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FDA84EC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save_jpeg("F1.jpeg", img,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dpi=360,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compress="yes"|"no",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max_size="48kb",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quality=92,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subsampling="4:2:0"|"4:4:4",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progressive=true,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scale=1.0,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boxes={"Title":"Fig1","Comment":"v2"})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dpi: physical dots-per-inch (e.g., `dpi=360`)</w:t>
            </w:r>
            <w:r>
              <w:rPr>
                <w:rFonts w:ascii="Calibri" w:hAnsi="Calibri"/>
                <w:color w:val="1E1E1E"/>
                <w:sz w:val="17"/>
              </w:rPr>
              <w:br/>
              <w:t>• compress &amp; max_size: rate-distortion optimizer automatically adjusts codec/quantization/palette so output file is &lt;= `max_size` (e.g., `"48kb"`)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text metadata chunks into image header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D2A164B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"F1.jpeg" + 2D `(H,W)` or 3D `(H,W,C)` tensor.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Channels `C` in {1, 3, 4} (note: `.jpg`/`.bmp` drop or composite alpha channel `C=4`); pixel values in `[0,255]` for uint8 or `[0.0,1.0]` for float.</w:t>
            </w:r>
          </w:p>
        </w:tc>
      </w:tr>
      <w:tr w:rsidR="00736259" w14:paraId="6F8AF3E2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BD159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[33] Format: .tiff  —  Tagged Image File Format (Multi-Page / High-Bit)</w:t>
            </w:r>
          </w:p>
        </w:tc>
      </w:tr>
      <w:tr w:rsidR="00736259" w14:paraId="79AC957D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0BB19EA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read_tiff()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4DE06BD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read_tiff("F1.tiff")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image into an `(H, W, C)` uint8/uint16 tensor (or `(H, W)` for grayscale/medical slices), automatically applying EXIF orientation.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B56D9B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read_tiff("F1.tiff",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roi=(x, y, 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channels="rgb"|"gray"|"rgba",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dtype="uint8"|"float32",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scale=(W,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frame=0 | "all",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roi: decode/crop only sub-rectangle `(x, y, width, height)`</w:t>
            </w:r>
            <w:r>
              <w:rPr>
                <w:rFonts w:ascii="Calibri" w:hAnsi="Calibri"/>
                <w:color w:val="1E1E1E"/>
                <w:sz w:val="17"/>
              </w:rPr>
              <w:br/>
              <w:t>• channels/dtype: color space conversion &amp; [0,1] float normalization</w:t>
            </w:r>
            <w:r>
              <w:rPr>
                <w:rFonts w:ascii="Calibri" w:hAnsi="Calibri"/>
                <w:color w:val="1E1E1E"/>
                <w:sz w:val="17"/>
              </w:rPr>
              <w:br/>
              <w:t>• frame: page/slice/animation frame index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EXIF/XMP/tEXt/DICOM text tags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3AB132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.tiff magic header bytes.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Intact bitstream; `roi` bounds inside `(W, H)` dimensions.</w:t>
            </w:r>
          </w:p>
        </w:tc>
      </w:tr>
      <w:tr w:rsidR="00736259" w14:paraId="19EE138B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CEFE3CE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load_tiff()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A03385E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load_tiff("F1.tiff")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an Image Object `D` containing pixel tensors, color profiles, resolution tags, and metadata headers.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8964297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D.pixels or D.tensor -&gt; Primary `(H, W, C)` pixel 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D.width / D.height / D.channels / D.shape -&gt; Spatial dimensions</w:t>
            </w:r>
            <w:r>
              <w:rPr>
                <w:rFonts w:ascii="Calibri" w:hAnsi="Calibri"/>
                <w:color w:val="1E1E1E"/>
                <w:sz w:val="17"/>
              </w:rPr>
              <w:br/>
              <w:t>• D.R, D.G, D.B, D.A -&gt; Direct single-channel 2D matrix views</w:t>
            </w:r>
            <w:r>
              <w:rPr>
                <w:rFonts w:ascii="Calibri" w:hAnsi="Calibri"/>
                <w:color w:val="1E1E1E"/>
                <w:sz w:val="17"/>
              </w:rPr>
              <w:br/>
              <w:t>• D.dpi -&gt; Tuple `(dpi_x, dpi_y)` physical print resolution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D.color_space -&gt; "sRGB", "Grayscale", "CMYK", "YCbCr"</w:t>
            </w:r>
            <w:r>
              <w:rPr>
                <w:rFonts w:ascii="Calibri" w:hAnsi="Calibri"/>
                <w:color w:val="1E1E1E"/>
                <w:sz w:val="17"/>
              </w:rPr>
              <w:br/>
              <w:t>• D.frames[i] -&gt; Access multi-page TIFF, animated GIF frame, or 3D DICOM slice stack</w:t>
            </w:r>
            <w:r>
              <w:rPr>
                <w:rFonts w:ascii="Calibri" w:hAnsi="Calibri"/>
                <w:color w:val="1E1E1E"/>
                <w:sz w:val="17"/>
              </w:rPr>
              <w:br/>
              <w:t>• D.exif -&gt; Camera, exposure, GPS coordinates, timestamp</w:t>
            </w:r>
            <w:r>
              <w:rPr>
                <w:rFonts w:ascii="Calibri" w:hAnsi="Calibri"/>
                <w:color w:val="1E1E1E"/>
                <w:sz w:val="17"/>
              </w:rPr>
              <w:br/>
              <w:t>• D.icc -&gt; Embedded ICC color profile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Embedded text chunks (`tEXt`/`iTXt` in PNG, `ImageDescription` in TIFF, `UserComment` in EXIF)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7858FE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.tiff header.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&gt;= `H * W * C * sizeof(dtype)`.</w:t>
            </w:r>
          </w:p>
        </w:tc>
      </w:tr>
      <w:tr w:rsidR="00736259" w14:paraId="165F0B83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707CAF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save_tiff()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F6C2076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save_tiff("F1.tiff", img)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`(H, W, C)` array to .tiff at 96 DPI with standard lossless/high-quality encoding.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226355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save_tiff("F1.tiff", img,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dpi=360,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compress="yes"|"no",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max_size="48kb",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codec="lzw"|"deflate"|"none",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append_page=false,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scale=1.0,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boxes={"Title":"Fig1","Comment":"v2"})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dpi: physical dots-per-inch (e.g., `dpi=360`)</w:t>
            </w:r>
            <w:r>
              <w:rPr>
                <w:rFonts w:ascii="Calibri" w:hAnsi="Calibri"/>
                <w:color w:val="1E1E1E"/>
                <w:sz w:val="17"/>
              </w:rPr>
              <w:br/>
              <w:t>• compress &amp; max_size: rate-distortion optimizer automatically adjusts codec/quantization/palette so output file is &lt;= `max_size` (e.g., `"48kb"`)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text metadata chunks into image header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EDA4391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"F1.tiff" + 2D `(H,W)` or 3D `(H,W,C)` tensor.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Channels `C` in {1, 3, 4} (note: `.jpg`/`.bmp` drop or composite alpha channel `C=4`); pixel values in `[0,255]` for uint8 or `[0.0,1.0]` for float.</w:t>
            </w:r>
          </w:p>
        </w:tc>
      </w:tr>
      <w:tr w:rsidR="00736259" w14:paraId="35304A92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9618D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[34] Format: .bmp  —  Uncompressed Device-Independent Bitmap</w:t>
            </w:r>
          </w:p>
        </w:tc>
      </w:tr>
      <w:tr w:rsidR="00736259" w14:paraId="09B629B6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8A98F8B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read_bmp()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F48C6E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read_bmp("F1.bmp")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image into an `(H, W, C)` uint8/uint16 tensor (or `(H, W)` for grayscale/medical slices), automatically applying EXIF orientation.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BC35F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read_bmp("F1.bmp",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roi=(x, y, 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channels="rgb"|"gray"|"rgba",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dtype="uint8"|"float32",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scale=(W,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roi: decode/crop only sub-rectangle `(x, y, width, height)`</w:t>
            </w:r>
            <w:r>
              <w:rPr>
                <w:rFonts w:ascii="Calibri" w:hAnsi="Calibri"/>
                <w:color w:val="1E1E1E"/>
                <w:sz w:val="17"/>
              </w:rPr>
              <w:br/>
              <w:t>• channels/dtype: color space conversion &amp; [0,1] float normalization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EXIF/XMP/tEXt/DICOM text tags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2704FE7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.bmp magic header bytes.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Intact bitstream; `roi` bounds inside `(W, H)` dimensions.</w:t>
            </w:r>
          </w:p>
        </w:tc>
      </w:tr>
      <w:tr w:rsidR="00736259" w14:paraId="7EAC59FD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C6AE7F6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load_bmp()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C518EBA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load_bmp("F1.bmp")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an Image Object `D` containing pixel tensors, color profiles, resolution tags, and metadata headers.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FDD3E8C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D.pixels or D.tensor -&gt; Primary `(H, W, C)` pixel 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D.width / D.height / D.channels / D.shape -&gt; Spatial dimensions</w:t>
            </w:r>
            <w:r>
              <w:rPr>
                <w:rFonts w:ascii="Calibri" w:hAnsi="Calibri"/>
                <w:color w:val="1E1E1E"/>
                <w:sz w:val="17"/>
              </w:rPr>
              <w:br/>
              <w:t>• D.R, D.G, D.B -&gt; Direct single-channel 2D matrix views</w:t>
            </w:r>
            <w:r>
              <w:rPr>
                <w:rFonts w:ascii="Calibri" w:hAnsi="Calibri"/>
                <w:color w:val="1E1E1E"/>
                <w:sz w:val="17"/>
              </w:rPr>
              <w:br/>
              <w:t>• D.dpi -&gt; Tuple `(dpi_x, dpi_y)` physical print resolution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D.color_space -&gt; "sRGB", "Grayscale", "CMYK", "YCbCr"</w:t>
            </w:r>
            <w:r>
              <w:rPr>
                <w:rFonts w:ascii="Calibri" w:hAnsi="Calibri"/>
                <w:color w:val="1E1E1E"/>
                <w:sz w:val="17"/>
              </w:rPr>
              <w:br/>
              <w:t>• D.exif -&gt; Camera, exposure, GPS coordinates, timestamp</w:t>
            </w:r>
            <w:r>
              <w:rPr>
                <w:rFonts w:ascii="Calibri" w:hAnsi="Calibri"/>
                <w:color w:val="1E1E1E"/>
                <w:sz w:val="17"/>
              </w:rPr>
              <w:br/>
              <w:t>• D.icc -&gt; Embedded ICC color profile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Embedded text chunks (`tEXt`/`iTXt` in PNG, `ImageDescription` in TIFF, `UserComment` in EXIF)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5B57DEA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.bmp header.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&gt;= `H * W * C * sizeof(dtype)`.</w:t>
            </w:r>
          </w:p>
        </w:tc>
      </w:tr>
      <w:tr w:rsidR="00736259" w14:paraId="77B85F3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0532E6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save_bmp()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37E824A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save_bmp("F1.bmp", img)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`(H, W, C)` array to .bmp at 96 DPI with standard lossless/high-quality encoding.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7591777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save_bmp("F1.bmp", img,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dpi=360,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compress="yes"|"no",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max_size="48kb",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scale=1.0,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boxes={"Title":"Fig1","Comment":"v2"})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dpi: physical dots-per-inch (e.g., `dpi=360`)</w:t>
            </w:r>
            <w:r>
              <w:rPr>
                <w:rFonts w:ascii="Calibri" w:hAnsi="Calibri"/>
                <w:color w:val="1E1E1E"/>
                <w:sz w:val="17"/>
              </w:rPr>
              <w:br/>
              <w:t>• compress &amp; max_size: rate-distortion optimizer automatically adjusts codec/quantization/palette so output file is &lt;= `max_size` (e.g., `"48kb"`)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text metadata chunks into image header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FE60E1E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"F1.bmp" + 2D `(H,W)` or 3D `(H,W,C)` tensor.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Channels `C` in {1, 3, 4} (note: `.jpg`/`.bmp` drop or composite alpha channel `C=4`); pixel values in `[0,255]` for uint8 or `[0.0,1.0]` for float.</w:t>
            </w:r>
          </w:p>
        </w:tc>
      </w:tr>
      <w:tr w:rsidR="00736259" w14:paraId="247868FA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A1519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[35] Format: .gif  —  Graphics Interchange Format (Animated / Indexed)</w:t>
            </w:r>
          </w:p>
        </w:tc>
      </w:tr>
      <w:tr w:rsidR="00736259" w14:paraId="5717DD1A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A601344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read_gif()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2CFE662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read_gif("F1.gif")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image into an `(H, W, C)` uint8/uint16 tensor (or `(H, W)` for grayscale/medical slices), automatically applying EXIF orientation.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CC5E670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read_gif("F1.gif",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roi=(x, y, 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channels="rgb"|"gray"|"rgba",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dtype="uint8"|"float32",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scale=(W,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frame=0 | "all",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roi: decode/crop only sub-rectangle `(x, y, width, height)`</w:t>
            </w:r>
            <w:r>
              <w:rPr>
                <w:rFonts w:ascii="Calibri" w:hAnsi="Calibri"/>
                <w:color w:val="1E1E1E"/>
                <w:sz w:val="17"/>
              </w:rPr>
              <w:br/>
              <w:t>• channels/dtype: color space conversion &amp; [0,1] float normalization</w:t>
            </w:r>
            <w:r>
              <w:rPr>
                <w:rFonts w:ascii="Calibri" w:hAnsi="Calibri"/>
                <w:color w:val="1E1E1E"/>
                <w:sz w:val="17"/>
              </w:rPr>
              <w:br/>
              <w:t>• frame: page/slice/animation frame index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EXIF/XMP/tEXt/DICOM text tags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F26304D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.gif magic header bytes.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Intact bitstream; `roi` bounds inside `(W, H)` dimensions.</w:t>
            </w:r>
          </w:p>
        </w:tc>
      </w:tr>
      <w:tr w:rsidR="00736259" w14:paraId="56E034F7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98A1433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load_gif()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135B5A1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load_gif("F1.gif")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an Image Object `D` containing pixel tensors, color profiles, resolution tags, and metadata headers.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485B7C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D.pixels or D.tensor -&gt; Primary `(H, W, C)` pixel 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D.width / D.height / D.channels / D.shape -&gt; Spatial dimensions</w:t>
            </w:r>
            <w:r>
              <w:rPr>
                <w:rFonts w:ascii="Calibri" w:hAnsi="Calibri"/>
                <w:color w:val="1E1E1E"/>
                <w:sz w:val="17"/>
              </w:rPr>
              <w:br/>
              <w:t>• D.R, D.G, D.B -&gt; Direct single-channel 2D matrix views</w:t>
            </w:r>
            <w:r>
              <w:rPr>
                <w:rFonts w:ascii="Calibri" w:hAnsi="Calibri"/>
                <w:color w:val="1E1E1E"/>
                <w:sz w:val="17"/>
              </w:rPr>
              <w:br/>
              <w:t>• D.dpi -&gt; Tuple `(dpi_x, dpi_y)` physical print resolution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D.color_space -&gt; "sRGB", "Grayscale", "CMYK", "YCbCr"</w:t>
            </w:r>
            <w:r>
              <w:rPr>
                <w:rFonts w:ascii="Calibri" w:hAnsi="Calibri"/>
                <w:color w:val="1E1E1E"/>
                <w:sz w:val="17"/>
              </w:rPr>
              <w:br/>
              <w:t>• D.frames[i] -&gt; Access multi-page TIFF, animated GIF frame, or 3D DICOM slice stack</w:t>
            </w:r>
            <w:r>
              <w:rPr>
                <w:rFonts w:ascii="Calibri" w:hAnsi="Calibri"/>
                <w:color w:val="1E1E1E"/>
                <w:sz w:val="17"/>
              </w:rPr>
              <w:br/>
              <w:t>• D.exif -&gt; Camera, exposure, GPS coordinates, timestamp</w:t>
            </w:r>
            <w:r>
              <w:rPr>
                <w:rFonts w:ascii="Calibri" w:hAnsi="Calibri"/>
                <w:color w:val="1E1E1E"/>
                <w:sz w:val="17"/>
              </w:rPr>
              <w:br/>
              <w:t>• D.icc -&gt; Embedded ICC color profile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Embedded text chunks (`tEXt`/`iTXt` in PNG, `ImageDescription` in TIFF, `UserComment` in EXIF)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8E93D43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.gif header.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&gt;= `H * W * C * sizeof(dtype)`.</w:t>
            </w:r>
          </w:p>
        </w:tc>
      </w:tr>
      <w:tr w:rsidR="00736259" w14:paraId="23D997D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25CCAB5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save_gif()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CD97FEE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save_gif("F1.gif", img)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`(H, W, C)` array to .gif at 96 DPI with standard lossless/high-quality encoding.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F0DC92A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save_gif("F1.gif", img,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dpi=360,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compress="yes"|"no",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max_size="48kb",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fps=15,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loop=0,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scale=1.0,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boxes={"Title":"Fig1","Comment":"v2"})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dpi: physical dots-per-inch (e.g., `dpi=360`)</w:t>
            </w:r>
            <w:r>
              <w:rPr>
                <w:rFonts w:ascii="Calibri" w:hAnsi="Calibri"/>
                <w:color w:val="1E1E1E"/>
                <w:sz w:val="17"/>
              </w:rPr>
              <w:br/>
              <w:t>• compress &amp; max_size: rate-distortion optimizer automatically adjusts codec/quantization/palette so output file is &lt;= `max_size` (e.g., `"48kb"`)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text metadata chunks into image header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EEB4C43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"F1.gif" + 2D `(H,W)` or 3D `(H,W,C)` tensor.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Channels `C` in {1, 3, 4} (note: `.jpg`/`.bmp` drop or composite alpha channel `C=4`); pixel values in `[0,255]` for uint8 or `[0.0,1.0]` for float.</w:t>
            </w:r>
          </w:p>
        </w:tc>
      </w:tr>
      <w:tr w:rsidR="00736259" w14:paraId="367BBC50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38D97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lastRenderedPageBreak/>
              <w:t>[36] Format: .dicom  —  DICOM Medical Imaging &amp; Patient Telemetry</w:t>
            </w:r>
          </w:p>
        </w:tc>
      </w:tr>
      <w:tr w:rsidR="00736259" w14:paraId="0E05C5C7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3F4169D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read_dicom()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6145ECE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read_dicom("F1.dicom")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image into an `(H, W, C)` uint8/uint16 tensor (or `(H, W)` for grayscale/medical slices), automatically applying EXIF orientation and RescaleSlope/Intercept (Hounsfield Units).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685A92D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read_dicom("F1.dicom",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roi=(x, y, 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channels="rgb"|"gray"|"rgba",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dtype="uint8"|"float32",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scale=(W,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frame=0 | "all",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hu=true,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roi: decode/crop only sub-rectangle `(x, y, width, height)`</w:t>
            </w:r>
            <w:r>
              <w:rPr>
                <w:rFonts w:ascii="Calibri" w:hAnsi="Calibri"/>
                <w:color w:val="1E1E1E"/>
                <w:sz w:val="17"/>
              </w:rPr>
              <w:br/>
              <w:t>• channels/dtype: color space conversion &amp; [0,1] float normalization</w:t>
            </w:r>
            <w:r>
              <w:rPr>
                <w:rFonts w:ascii="Calibri" w:hAnsi="Calibri"/>
                <w:color w:val="1E1E1E"/>
                <w:sz w:val="17"/>
              </w:rPr>
              <w:br/>
              <w:t>• frame: page/slice/animation frame index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EXIF/XMP/tEXt/DICOM text tags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0B800DB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.dicom magic header bytes.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Intact bitstream; `roi` bounds inside `(W, H)` dimensions.</w:t>
            </w:r>
          </w:p>
        </w:tc>
      </w:tr>
      <w:tr w:rsidR="00736259" w14:paraId="746A8980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E810C35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load_dicom()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7BE077A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load_dicom("F1.dicom")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an Image Object `D` containing pixel tensors, color profiles, resolution tags, and metadata headers.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0318BF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D.pixels or D.tensor -&gt; Primary `(H, W, C)` pixel array</w:t>
            </w:r>
            <w:r>
              <w:rPr>
                <w:rFonts w:ascii="Calibri" w:hAnsi="Calibri"/>
                <w:color w:val="1E1E1E"/>
                <w:sz w:val="17"/>
              </w:rPr>
              <w:br/>
              <w:t>• D.width / D.height / D.channels / D.shape -&gt; Spatial dimensions</w:t>
            </w:r>
            <w:r>
              <w:rPr>
                <w:rFonts w:ascii="Calibri" w:hAnsi="Calibri"/>
                <w:color w:val="1E1E1E"/>
                <w:sz w:val="17"/>
              </w:rPr>
              <w:br/>
              <w:t>• D.R, D.G, D.B -&gt; Direct single-channel 2D matrix views</w:t>
            </w:r>
            <w:r>
              <w:rPr>
                <w:rFonts w:ascii="Calibri" w:hAnsi="Calibri"/>
                <w:color w:val="1E1E1E"/>
                <w:sz w:val="17"/>
              </w:rPr>
              <w:br/>
              <w:t>• D.dpi -&gt; Tuple `(dpi_x, dpi_y)` physical print resolution</w:t>
            </w:r>
            <w:r>
              <w:rPr>
                <w:rFonts w:ascii="Calibri" w:hAnsi="Calibri"/>
                <w:color w:val="1E1E1E"/>
                <w:sz w:val="17"/>
              </w:rPr>
              <w:br/>
              <w:t>• D.color_space -&gt; "sRGB", "Grayscale", "CMYK", "YCbCr"</w:t>
            </w:r>
            <w:r>
              <w:rPr>
                <w:rFonts w:ascii="Calibri" w:hAnsi="Calibri"/>
                <w:color w:val="1E1E1E"/>
                <w:sz w:val="17"/>
              </w:rPr>
              <w:br/>
              <w:t>• D.frames[i] -&gt; Access multi-page TIFF, animated GIF frame, or 3D DICOM slice stack</w:t>
            </w:r>
            <w:r>
              <w:rPr>
                <w:rFonts w:ascii="Calibri" w:hAnsi="Calibri"/>
                <w:color w:val="1E1E1E"/>
                <w:sz w:val="17"/>
              </w:rPr>
              <w:br/>
              <w:t>• D.patient -&gt; PatientName, PatientID, BirthDate, Sex</w:t>
            </w:r>
            <w:r>
              <w:rPr>
                <w:rFonts w:ascii="Calibri" w:hAnsi="Calibri"/>
                <w:color w:val="1E1E1E"/>
                <w:sz w:val="17"/>
              </w:rPr>
              <w:br/>
              <w:t>• D.study / D.modality -&gt; StudyDate, Modality ("CT","MR"), SliceThickness, PixelSpacing, KVP</w:t>
            </w:r>
            <w:r>
              <w:rPr>
                <w:rFonts w:ascii="Calibri" w:hAnsi="Calibri"/>
                <w:color w:val="1E1E1E"/>
                <w:sz w:val="17"/>
              </w:rPr>
              <w:br/>
              <w:t>• D.tags -&gt; Full `(group, element)` DICOM tag dictionary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Embedded text chunks (`tEXt`/`iTXt` in PNG, `ImageDescription` in TIFF, `UserComment` in EXIF)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7D368D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.dicom header.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&gt;= `H * W * C * sizeof(dtype)`.</w:t>
            </w:r>
          </w:p>
        </w:tc>
      </w:tr>
      <w:tr w:rsidR="00736259" w14:paraId="171F1C1D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629DB94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save_dicom()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ED97BC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save_dicom("F1.dicom", img)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`(H, W, C)` array to .dicom at 96 DPI with standard lossless/high-quality encoding.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86E7847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save_dicom("F1.dicom", img,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dpi=360,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compress="yes"|"no",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max_size="48kb",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patient={"Name":"Anon"},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anonymize=true,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scale=1.0,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boxes={"Title":"Fig1","Comment":"v2"})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dpi: physical dots-per-inch (e.g., `dpi=360`)</w:t>
            </w:r>
            <w:r>
              <w:rPr>
                <w:rFonts w:ascii="Calibri" w:hAnsi="Calibri"/>
                <w:color w:val="1E1E1E"/>
                <w:sz w:val="17"/>
              </w:rPr>
              <w:br/>
              <w:t>• compress &amp; max_size: rate-distortion optimizer automatically adjusts codec/quantization/palette so output file is &lt;= `max_size` (e.g., `"48kb"`)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text metadata chunks into image header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10926B7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"F1.dicom" + 2D `(H,W)` or 3D `(H,W,C)` tensor.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Channels `C` in {1, 3, 4} (note: `.jpg`/`.bmp` drop or composite alpha channel `C=4`); pixel values in `[0,255]` for uint8 or `[0.0,1.0]` for float.</w:t>
            </w:r>
          </w:p>
        </w:tc>
      </w:tr>
      <w:tr w:rsidR="00736259" w14:paraId="7F050FE2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65203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15. Audio (.wav, .flac, .ogg, .mp3*)</w:t>
            </w:r>
          </w:p>
        </w:tc>
      </w:tr>
      <w:tr w:rsidR="00736259" w14:paraId="16786206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F464B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[37] Format: .wav  —  Waveform Audio File Format (PCM / IEEE Float)</w:t>
            </w:r>
          </w:p>
        </w:tc>
      </w:tr>
      <w:tr w:rsidR="00736259" w14:paraId="50A7AF83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3552B31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read_wav()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566C2B0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read_wav("F1.wav")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audio stream into normalized `float32` waveform matrix `(N_samples, N_channels)` in `[-1.0, 1.0]` and returns sample rate `fs`.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47955C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read_wav("F1.wav",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start=0.0,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dur=10.5,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samples=1:44100,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mono=false,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fs=44100,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dtype="float32"|"int16",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start / dur: time window in seconds (reads only target segment)</w:t>
            </w:r>
            <w:r>
              <w:rPr>
                <w:rFonts w:ascii="Calibri" w:hAnsi="Calibri"/>
                <w:color w:val="1E1E1E"/>
                <w:sz w:val="17"/>
              </w:rPr>
              <w:br/>
              <w:t>• mono: downmix multi-channel audio to single mono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fs: on-the-fly resampling to target Hz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ID3 / Vorbis / RIFF `INFO` text tags &amp; cue markers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399F79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.wav stream header (`RIFF`, `fLaC`, `OggS`, or `ID3`/MPEG sync).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`start &lt; total_duration`; system/bundled MP3 decoder available for `.mp3`.</w:t>
            </w:r>
          </w:p>
        </w:tc>
      </w:tr>
      <w:tr w:rsidR="00736259" w14:paraId="01F016F4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C05042A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load_wav()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77D9559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load_wav("F1.wav")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an Audio Signal Object `D` with channel views, time axis vector, sample rate, and metadata tags.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7D76C39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D.wave or D.y -&gt; `(N_samples, N_channels)` waveform matrix</w:t>
            </w:r>
            <w:r>
              <w:rPr>
                <w:rFonts w:ascii="Calibri" w:hAnsi="Calibri"/>
                <w:color w:val="1E1E1E"/>
                <w:sz w:val="17"/>
              </w:rPr>
              <w:br/>
              <w:t>• D.fs -&gt; Sampling frequency in Hz (e.g., `44100`, `48000`)</w:t>
            </w:r>
            <w:r>
              <w:rPr>
                <w:rFonts w:ascii="Calibri" w:hAnsi="Calibri"/>
                <w:color w:val="1E1E1E"/>
                <w:sz w:val="17"/>
              </w:rPr>
              <w:br/>
              <w:t>• D.duration -&gt; Total duration in seconds</w:t>
            </w:r>
            <w:r>
              <w:rPr>
                <w:rFonts w:ascii="Calibri" w:hAnsi="Calibri"/>
                <w:color w:val="1E1E1E"/>
                <w:sz w:val="17"/>
              </w:rPr>
              <w:br/>
              <w:t>• D.channels -&gt; Number of audio channels (1=Mono, 2=Stereo)</w:t>
            </w:r>
            <w:r>
              <w:rPr>
                <w:rFonts w:ascii="Calibri" w:hAnsi="Calibri"/>
                <w:color w:val="1E1E1E"/>
                <w:sz w:val="17"/>
              </w:rPr>
              <w:br/>
              <w:t>• D.left / D.right or D.ch[i] -&gt; Direct 1D vector for Left/Right or i-th channel</w:t>
            </w:r>
            <w:r>
              <w:rPr>
                <w:rFonts w:ascii="Calibri" w:hAnsi="Calibri"/>
                <w:color w:val="1E1E1E"/>
                <w:sz w:val="17"/>
              </w:rPr>
              <w:br/>
              <w:t>• D.t -&gt; Time vector `[0, 1/fs, 2/fs, ...]` in seconds matching waveform length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D.tags -&gt; Track title, artist, album, BPM, cue points, &amp; comment info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D.slice(t1, t2) -&gt; Extract sub-clip between `t1` and `t2` seconds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E5F87F9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audio container header.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for decoded PCM buffer (`N_samples * channels * 4` bytes) or streaming chunk handle.</w:t>
            </w:r>
          </w:p>
        </w:tc>
      </w:tr>
      <w:tr w:rsidR="00736259" w14:paraId="387B897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2AD4AA8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save_wav()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D15FBD3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save_wav("F1.wav", wave, fs=44100)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audio signal at `fs=44100` Hz (16-bit PCM) with automatic peak clipping protection.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F6ADB0B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save_wav("F1.wav", wave,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fs=44100,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bits=16 | 24 | 32,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norm=false,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max_size="2mb",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boxes={"title":"TestTone","comment":"Mic1"})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fs: sampling rate in Hz (required if `wave` is a raw array)</w:t>
            </w:r>
            <w:r>
              <w:rPr>
                <w:rFonts w:ascii="Calibri" w:hAnsi="Calibri"/>
                <w:color w:val="1E1E1E"/>
                <w:sz w:val="17"/>
              </w:rPr>
              <w:br/>
              <w:t>• max_size: auto-adjusts bitrate/compression to fit target byte budget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ID3v2 / Vorbis / RIFF `INFO` metadata tags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162058B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"F1.wav" + 1D/2D numeric waveform array + positive sample rate `fs`.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Finite sample values (no NaN/Inf); platform MP3 encoder (LAME/MediaFoundation) present for `save_mp3`.</w:t>
            </w:r>
          </w:p>
        </w:tc>
      </w:tr>
      <w:tr w:rsidR="00736259" w14:paraId="3219DCA3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4E674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[38] Format: .flac  —  Free Lossless Audio Codec</w:t>
            </w:r>
          </w:p>
        </w:tc>
      </w:tr>
      <w:tr w:rsidR="00736259" w14:paraId="1EA15A1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53233A8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read_flac()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1F470BA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read_flac("F1.flac")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audio stream into normalized `float32` waveform matrix `(N_samples, N_channels)` in `[-1.0, 1.0]` and returns sample rate `fs`.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99547FD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read_flac("F1.flac",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start=0.0,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dur=10.5,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samples=1:44100,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mono=false,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fs=44100,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dtype="float32"|"int16",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start / dur: time window in seconds (reads only target segment)</w:t>
            </w:r>
            <w:r>
              <w:rPr>
                <w:rFonts w:ascii="Calibri" w:hAnsi="Calibri"/>
                <w:color w:val="1E1E1E"/>
                <w:sz w:val="17"/>
              </w:rPr>
              <w:br/>
              <w:t>• mono: downmix multi-channel audio to single mono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fs: on-the-fly resampling to target Hz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ID3 / Vorbis / RIFF `INFO` text tags &amp; cue markers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EF7AC80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.flac stream header (`RIFF`, `fLaC`, `OggS`, or `ID3`/MPEG sync).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`start &lt; total_duration`; system/bundled MP3 decoder available for `.mp3`.</w:t>
            </w:r>
          </w:p>
        </w:tc>
      </w:tr>
      <w:tr w:rsidR="00736259" w14:paraId="5EE9F651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099838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load_flac()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E2165DA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load_flac("F1.flac")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an Audio Signal Object `D` with channel views, time axis vector, sample rate, and metadata tags.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24D16F1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D.wave or D.y -&gt; `(N_samples, N_channels)` waveform matrix</w:t>
            </w:r>
            <w:r>
              <w:rPr>
                <w:rFonts w:ascii="Calibri" w:hAnsi="Calibri"/>
                <w:color w:val="1E1E1E"/>
                <w:sz w:val="17"/>
              </w:rPr>
              <w:br/>
              <w:t>• D.fs -&gt; Sampling frequency in Hz (e.g., `44100`, `48000`)</w:t>
            </w:r>
            <w:r>
              <w:rPr>
                <w:rFonts w:ascii="Calibri" w:hAnsi="Calibri"/>
                <w:color w:val="1E1E1E"/>
                <w:sz w:val="17"/>
              </w:rPr>
              <w:br/>
              <w:t>• D.duration -&gt; Total duration in seconds</w:t>
            </w:r>
            <w:r>
              <w:rPr>
                <w:rFonts w:ascii="Calibri" w:hAnsi="Calibri"/>
                <w:color w:val="1E1E1E"/>
                <w:sz w:val="17"/>
              </w:rPr>
              <w:br/>
              <w:t>• D.channels -&gt; Number of audio channels (1=Mono, 2=Stereo)</w:t>
            </w:r>
            <w:r>
              <w:rPr>
                <w:rFonts w:ascii="Calibri" w:hAnsi="Calibri"/>
                <w:color w:val="1E1E1E"/>
                <w:sz w:val="17"/>
              </w:rPr>
              <w:br/>
              <w:t>• D.left / D.right or D.ch[i] -&gt; Direct 1D vector for Left/Right or i-th channel</w:t>
            </w:r>
            <w:r>
              <w:rPr>
                <w:rFonts w:ascii="Calibri" w:hAnsi="Calibri"/>
                <w:color w:val="1E1E1E"/>
                <w:sz w:val="17"/>
              </w:rPr>
              <w:br/>
              <w:t>• D.t -&gt; Time vector `[0, 1/fs, 2/fs, ...]` in seconds matching waveform length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D.tags -&gt; Track title, artist, album, BPM, cue points, &amp; comment info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D.slice(t1, t2) -&gt; Extract sub-clip between `t1` and `t2` seconds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275DE9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audio container header.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for decoded PCM buffer (`N_samples * channels * 4` bytes) or streaming chunk handle.</w:t>
            </w:r>
          </w:p>
        </w:tc>
      </w:tr>
      <w:tr w:rsidR="00736259" w14:paraId="17F1161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9B64A1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save_flac()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4706135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save_flac("F1.flac", wave, fs=44100)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audio signal at `fs=44100` Hz (level 5 lossless) with automatic peak clipping protection.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64E1D9A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save_flac("F1.flac", wave,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fs=44100,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bits=16 | 24 | 32,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norm=false,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max_size="2mb",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boxes={"title":"TestTone","comment":"Mic1"})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fs: sampling rate in Hz (required if `wave` is a raw array)</w:t>
            </w:r>
            <w:r>
              <w:rPr>
                <w:rFonts w:ascii="Calibri" w:hAnsi="Calibri"/>
                <w:color w:val="1E1E1E"/>
                <w:sz w:val="17"/>
              </w:rPr>
              <w:br/>
              <w:t>• max_size: auto-adjusts bitrate/compression to fit target byte budget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ID3v2 / Vorbis / RIFF `INFO` metadata tags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DD24D6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"F1.flac" + 1D/2D numeric waveform array + positive sample rate `fs`.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Finite sample values (no NaN/Inf); platform MP3 encoder (LAME/MediaFoundation) present for `save_mp3`.</w:t>
            </w:r>
          </w:p>
        </w:tc>
      </w:tr>
      <w:tr w:rsidR="00736259" w14:paraId="7F34A598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8E20C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[39] Format: .ogg  —  Ogg Vorbis / Opus Audio Container</w:t>
            </w:r>
          </w:p>
        </w:tc>
      </w:tr>
      <w:tr w:rsidR="00736259" w14:paraId="117EE0A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1C1C41D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read_ogg()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18D44CF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read_ogg("F1.ogg")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audio stream into normalized `float32` waveform matrix `(N_samples, N_channels)` in `[-1.0, 1.0]` and returns sample rate `fs`.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3957C7C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read_ogg("F1.ogg",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start=0.0,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dur=10.5,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samples=1:44100,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mono=false,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fs=44100,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dtype="float32"|"int16",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start / dur: time window in seconds (reads only target segment)</w:t>
            </w:r>
            <w:r>
              <w:rPr>
                <w:rFonts w:ascii="Calibri" w:hAnsi="Calibri"/>
                <w:color w:val="1E1E1E"/>
                <w:sz w:val="17"/>
              </w:rPr>
              <w:br/>
              <w:t>• mono: downmix multi-channel audio to single mono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fs: on-the-fly resampling to target Hz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ID3 / Vorbis / RIFF `INFO` text tags &amp; cue markers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8D57F3B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.ogg stream header (`RIFF`, `fLaC`, `OggS`, or `ID3`/MPEG sync).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`start &lt; total_duration`; system/bundled MP3 decoder available for `.mp3`.</w:t>
            </w:r>
          </w:p>
        </w:tc>
      </w:tr>
      <w:tr w:rsidR="00736259" w14:paraId="6B27015F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B7C9DC3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load_ogg()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6BD25CC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load_ogg("F1.ogg")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an Audio Signal Object `D` with channel views, time axis vector, sample rate, and metadata tags.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15FC26D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D.wave or D.y -&gt; `(N_samples, N_channels)` waveform matrix</w:t>
            </w:r>
            <w:r>
              <w:rPr>
                <w:rFonts w:ascii="Calibri" w:hAnsi="Calibri"/>
                <w:color w:val="1E1E1E"/>
                <w:sz w:val="17"/>
              </w:rPr>
              <w:br/>
              <w:t>• D.fs -&gt; Sampling frequency in Hz (e.g., `44100`, `48000`)</w:t>
            </w:r>
            <w:r>
              <w:rPr>
                <w:rFonts w:ascii="Calibri" w:hAnsi="Calibri"/>
                <w:color w:val="1E1E1E"/>
                <w:sz w:val="17"/>
              </w:rPr>
              <w:br/>
              <w:t>• D.duration -&gt; Total duration in seconds</w:t>
            </w:r>
            <w:r>
              <w:rPr>
                <w:rFonts w:ascii="Calibri" w:hAnsi="Calibri"/>
                <w:color w:val="1E1E1E"/>
                <w:sz w:val="17"/>
              </w:rPr>
              <w:br/>
              <w:t>• D.channels -&gt; Number of audio channels (1=Mono, 2=Stereo)</w:t>
            </w:r>
            <w:r>
              <w:rPr>
                <w:rFonts w:ascii="Calibri" w:hAnsi="Calibri"/>
                <w:color w:val="1E1E1E"/>
                <w:sz w:val="17"/>
              </w:rPr>
              <w:br/>
              <w:t>• D.left / D.right or D.ch[i] -&gt; Direct 1D vector for Left/Right or i-th channel</w:t>
            </w:r>
            <w:r>
              <w:rPr>
                <w:rFonts w:ascii="Calibri" w:hAnsi="Calibri"/>
                <w:color w:val="1E1E1E"/>
                <w:sz w:val="17"/>
              </w:rPr>
              <w:br/>
              <w:t>• D.t -&gt; Time vector `[0, 1/fs, 2/fs, ...]` in seconds matching waveform length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D.tags -&gt; Track title, artist, album, BPM, cue points, &amp; comment info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D.slice(t1, t2) -&gt; Extract sub-clip between `t1` and `t2` seconds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1B295BA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audio container header.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for decoded PCM buffer (`N_samples * channels * 4` bytes) or streaming chunk handle.</w:t>
            </w:r>
          </w:p>
        </w:tc>
      </w:tr>
      <w:tr w:rsidR="00736259" w14:paraId="4EBC5322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26C7CA4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save_ogg()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6F68568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save_ogg("F1.ogg", wave, fs=44100)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audio signal at `fs=44100` Hz (192 kbps VBR) with automatic peak clipping protection.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A68BAD9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save_ogg("F1.ogg", wave,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fs=44100,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bitrate="192k" | "320k",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vbr=true,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norm=false,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max_size="2mb",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boxes={"title":"TestTone","comment":"Mic1"})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fs: sampling rate in Hz (required if `wave` is a raw array)</w:t>
            </w:r>
            <w:r>
              <w:rPr>
                <w:rFonts w:ascii="Calibri" w:hAnsi="Calibri"/>
                <w:color w:val="1E1E1E"/>
                <w:sz w:val="17"/>
              </w:rPr>
              <w:br/>
              <w:t>• max_size: auto-adjusts bitrate/compression to fit target byte budget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ID3v2 / Vorbis / RIFF `INFO` metadata tags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ED50F63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"F1.ogg" + 1D/2D numeric waveform array + positive sample rate `fs`.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Finite sample values (no NaN/Inf); platform MP3 encoder (LAME/MediaFoundation) present for `save_mp3`.</w:t>
            </w:r>
          </w:p>
        </w:tc>
      </w:tr>
      <w:tr w:rsidR="00736259" w14:paraId="6258C218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E1718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[40] Format: .mp3  —  MPEG-1/2 Audio Layer III (*Platform Codec)</w:t>
            </w:r>
          </w:p>
        </w:tc>
      </w:tr>
      <w:tr w:rsidR="00736259" w14:paraId="650DC200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21AEC69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read_mp3()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EC3BE1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read_mp3("F1.mp3")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audio stream into normalized `float32` waveform matrix `(N_samples, N_channels)` in `[-1.0, 1.0]` and returns sample rate `fs`.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AC2085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read_mp3("F1.mp3",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start=0.0,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dur=10.5,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samples=1:44100,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mono=false,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fs=44100,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dtype="float32"|"int16",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start / dur: time window in seconds (reads only target segment)</w:t>
            </w:r>
            <w:r>
              <w:rPr>
                <w:rFonts w:ascii="Calibri" w:hAnsi="Calibri"/>
                <w:color w:val="1E1E1E"/>
                <w:sz w:val="17"/>
              </w:rPr>
              <w:br/>
              <w:t>• mono: downmix multi-channel audio to single mono vector</w:t>
            </w:r>
            <w:r>
              <w:rPr>
                <w:rFonts w:ascii="Calibri" w:hAnsi="Calibri"/>
                <w:color w:val="1E1E1E"/>
                <w:sz w:val="17"/>
              </w:rPr>
              <w:br/>
              <w:t>• fs: on-the-fly resampling to target Hz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ID3 / Vorbis / RIFF `INFO` text tags &amp; cue markers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0C808FE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.mp3 stream header (`RIFF`, `fLaC`, `OggS`, or `ID3`/MPEG sync).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`start &lt; total_duration`; system/bundled MP3 decoder available for `.mp3`.</w:t>
            </w:r>
          </w:p>
        </w:tc>
      </w:tr>
      <w:tr w:rsidR="00736259" w14:paraId="704894F7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BD87003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load_mp3()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94E002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load_mp3("F1.mp3")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an Audio Signal Object `D` with channel views, time axis vector, sample rate, and metadata tags.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068A292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D.wave or D.y -&gt; `(N_samples, N_channels)` waveform matrix</w:t>
            </w:r>
            <w:r>
              <w:rPr>
                <w:rFonts w:ascii="Calibri" w:hAnsi="Calibri"/>
                <w:color w:val="1E1E1E"/>
                <w:sz w:val="17"/>
              </w:rPr>
              <w:br/>
              <w:t>• D.fs -&gt; Sampling frequency in Hz (e.g., `44100`, `48000`)</w:t>
            </w:r>
            <w:r>
              <w:rPr>
                <w:rFonts w:ascii="Calibri" w:hAnsi="Calibri"/>
                <w:color w:val="1E1E1E"/>
                <w:sz w:val="17"/>
              </w:rPr>
              <w:br/>
              <w:t>• D.duration -&gt; Total duration in seconds</w:t>
            </w:r>
            <w:r>
              <w:rPr>
                <w:rFonts w:ascii="Calibri" w:hAnsi="Calibri"/>
                <w:color w:val="1E1E1E"/>
                <w:sz w:val="17"/>
              </w:rPr>
              <w:br/>
              <w:t>• D.channels -&gt; Number of audio channels (1=Mono, 2=Stereo)</w:t>
            </w:r>
            <w:r>
              <w:rPr>
                <w:rFonts w:ascii="Calibri" w:hAnsi="Calibri"/>
                <w:color w:val="1E1E1E"/>
                <w:sz w:val="17"/>
              </w:rPr>
              <w:br/>
              <w:t>• D.left / D.right or D.ch[i] -&gt; Direct 1D vector for Left/Right or i-th channel</w:t>
            </w:r>
            <w:r>
              <w:rPr>
                <w:rFonts w:ascii="Calibri" w:hAnsi="Calibri"/>
                <w:color w:val="1E1E1E"/>
                <w:sz w:val="17"/>
              </w:rPr>
              <w:br/>
              <w:t>• D.t -&gt; Time vector `[0, 1/fs, 2/fs, ...]` in seconds matching waveform length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D.tags -&gt; Track title, artist, album, BPM, cue points, &amp; comment info boxes</w:t>
            </w:r>
            <w:r>
              <w:rPr>
                <w:rFonts w:ascii="Calibri" w:hAnsi="Calibri"/>
                <w:color w:val="1E1E1E"/>
                <w:sz w:val="17"/>
              </w:rPr>
              <w:br/>
              <w:t>• D.slice(t1, t2) -&gt; Extract sub-clip between `t1` and `t2` seconds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931A30B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audio container header.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RAM for decoded PCM buffer (`N_samples * channels * 4` bytes) or streaming chunk handle.</w:t>
            </w:r>
          </w:p>
        </w:tc>
      </w:tr>
      <w:tr w:rsidR="00736259" w14:paraId="0470DFD2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B87BBDF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save_mp3()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13F2278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save_mp3("F1.mp3", wave, fs=44100)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audio signal at `fs=44100` Hz (192 kbps VBR) with automatic peak clipping protection.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E1A21D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save_mp3("F1.mp3", wave,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fs=44100,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bitrate="192k" | "320k",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vbr=true,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norm=false,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compress="yes",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max_size="2mb",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boxes={"title":"TestTone","comment":"Mic1"})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fs: sampling rate in Hz (required if `wave` is a raw array)</w:t>
            </w:r>
            <w:r>
              <w:rPr>
                <w:rFonts w:ascii="Calibri" w:hAnsi="Calibri"/>
                <w:color w:val="1E1E1E"/>
                <w:sz w:val="17"/>
              </w:rPr>
              <w:br/>
              <w:t>• max_size: auto-adjusts bitrate/compression to fit target byte budget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ID3v2 / Vorbis / RIFF `INFO` metadata tags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B923E68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"F1.mp3" + 1D/2D numeric waveform array + positive sample rate `fs`.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Finite sample values (no NaN/Inf); platform MP3 encoder (LAME/MediaFoundation) present for `save_mp3`.</w:t>
            </w:r>
          </w:p>
        </w:tc>
      </w:tr>
      <w:tr w:rsidR="00736259" w14:paraId="3A726B88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72C10" w14:textId="77777777" w:rsidR="00736259" w:rsidRDefault="00000000">
            <w:r>
              <w:rPr>
                <w:rFonts w:ascii="Calibri" w:hAnsi="Calibri"/>
                <w:b/>
                <w:color w:val="0F243E"/>
              </w:rPr>
              <w:lastRenderedPageBreak/>
              <w:t>CATEGORY 16. Video (.mp4, .avi, .m4v, .mov)</w:t>
            </w:r>
          </w:p>
        </w:tc>
      </w:tr>
      <w:tr w:rsidR="00736259" w14:paraId="15F0BDDF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414DA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[41] Format: .mp4  —  MPEG-4 Part 14 Multimedia Container (H.264/HEVC)</w:t>
            </w:r>
          </w:p>
        </w:tc>
      </w:tr>
      <w:tr w:rsidR="00736259" w14:paraId="4A81BD47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FB0E336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read_mp4()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09683B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read_mp4("F1.mp4")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video stream into a 4D `(T, H, W, C)` uint8 RGB frame tensor (bounded to safety memory limit or specified frame slice).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F08291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read_mp4("F1.mp4",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frames=0:100 | [0,10,20],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time=(0.0, 5.0),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stride=2,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roi=(x, y, 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scale=(224, 224),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gray=false,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audio=false,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frames / time / stride: temporal sub-sampling (e.g., every 2nd frame for ML pipelines)</w:t>
            </w:r>
            <w:r>
              <w:rPr>
                <w:rFonts w:ascii="Calibri" w:hAnsi="Calibri"/>
                <w:color w:val="1E1E1E"/>
                <w:sz w:val="17"/>
              </w:rPr>
              <w:br/>
              <w:t>• roi / scale: spatial crop and resize during hardware decode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subtitle tracks (`SRT`/`VTT`), chapters, &amp; container metadata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CCDB412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.mp4 container atom/chunk structure (`ftyp`/`moov` or `RIFF AVI`).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Matching video codec decoder; sufficient RAM for `T * H * W * C` tensor.</w:t>
            </w:r>
          </w:p>
        </w:tc>
      </w:tr>
      <w:tr w:rsidR="00736259" w14:paraId="54F4E681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E47231C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load_mp4()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A1ACC9A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load_mp4("F1.mp4")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Initializes a lazy random-access Video Stream Object `D` (Hardware/FFmpeg backed) without decoding all frames into RAM upfront.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1280B49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D.frames[i] or D.frames[0:32] -&gt; On-demand decode of single frame `(H,W,C)` or 4D batch `(B,H,W,C)`</w:t>
            </w:r>
            <w:r>
              <w:rPr>
                <w:rFonts w:ascii="Calibri" w:hAnsi="Calibri"/>
                <w:color w:val="1E1E1E"/>
                <w:sz w:val="17"/>
              </w:rPr>
              <w:br/>
              <w:t>• D.fps -&gt; Frame rate (frames per second)</w:t>
            </w:r>
            <w:r>
              <w:rPr>
                <w:rFonts w:ascii="Calibri" w:hAnsi="Calibri"/>
                <w:color w:val="1E1E1E"/>
                <w:sz w:val="17"/>
              </w:rPr>
              <w:br/>
              <w:t>• D.count -&gt; Total number of video frames</w:t>
            </w:r>
            <w:r>
              <w:rPr>
                <w:rFonts w:ascii="Calibri" w:hAnsi="Calibri"/>
                <w:color w:val="1E1E1E"/>
                <w:sz w:val="17"/>
              </w:rPr>
              <w:br/>
              <w:t>• D.width / D.height / D.duration -&gt; Spatial &amp; temporal dimensions</w:t>
            </w:r>
            <w:r>
              <w:rPr>
                <w:rFonts w:ascii="Calibri" w:hAnsi="Calibri"/>
                <w:color w:val="1E1E1E"/>
                <w:sz w:val="17"/>
              </w:rPr>
              <w:br/>
              <w:t>• D.codec -&gt; Video codec identifier ("h264", "hevc", "mjpeg")</w:t>
            </w:r>
            <w:r>
              <w:rPr>
                <w:rFonts w:ascii="Calibri" w:hAnsi="Calibri"/>
                <w:color w:val="1E1E1E"/>
                <w:sz w:val="17"/>
              </w:rPr>
              <w:br/>
              <w:t>• D.audio -&gt; Linked Audio Object (`D.audio.wave`, `D.audio.fs`)</w:t>
            </w:r>
            <w:r>
              <w:rPr>
                <w:rFonts w:ascii="Calibri" w:hAnsi="Calibri"/>
                <w:color w:val="1E1E1E"/>
                <w:sz w:val="17"/>
              </w:rPr>
              <w:br/>
              <w:t>• D.subtitles / D.boxes -&gt; Time-indexed subtitle text boxes, chapter markers, &amp; timecode tracks</w:t>
            </w:r>
            <w:r>
              <w:rPr>
                <w:rFonts w:ascii="Calibri" w:hAnsi="Calibri"/>
                <w:color w:val="1E1E1E"/>
                <w:sz w:val="17"/>
              </w:rPr>
              <w:br/>
              <w:t>• D.at_time(sec) -&gt; Fetch exact frame at timestamp `sec`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845B31A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video container index table (`moov` atom).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Read handle open for frame seeking.</w:t>
            </w:r>
          </w:p>
        </w:tc>
      </w:tr>
      <w:tr w:rsidR="00736259" w14:paraId="2FF7845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23BB895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save_mp4()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824FE2D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save_mp4("F1.mp4", frames, fps=30)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Encodes 4D `(T, H, W, C)` tensor to H.264 (`yuv420p`) at `fps=30` with CRF 23 visual quality.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E37DA3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save_mp4("F1.mp4", frames,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fps=30,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codec="h264"|"hevc"|"prores"|"mjpeg",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crf=23,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bitrate="5M",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audio=aud_obj,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boxes=subtitles_list,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max_size="25mb")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crf / bitrate / max_size: quality &amp; two-pass target file size control (`max_size="25mb"`)</w:t>
            </w:r>
            <w:r>
              <w:rPr>
                <w:rFonts w:ascii="Calibri" w:hAnsi="Calibri"/>
                <w:color w:val="1E1E1E"/>
                <w:sz w:val="17"/>
              </w:rPr>
              <w:br/>
              <w:t>• audio: mux accompanying audio waveform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subtitle track / chapter info boxes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FBB4FF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"F1.mp4" + 4D `(T, H, W, C)` tensor (or frame generator) + `fps &gt; 0`.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Even `H` and `W` pixel dimensions (divisible by 2) when using `yuv420p` H.264/HEVC encoders.</w:t>
            </w:r>
          </w:p>
        </w:tc>
      </w:tr>
      <w:tr w:rsidR="00736259" w14:paraId="45096D54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D77CA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[42] Format: .avi  —  Audio Video Interleave Container</w:t>
            </w:r>
          </w:p>
        </w:tc>
      </w:tr>
      <w:tr w:rsidR="00736259" w14:paraId="0EE0FCE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5B40D67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read_avi()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772F2BF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read_avi("F1.avi")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video stream into a 4D `(T, H, W, C)` uint8 RGB frame tensor (bounded to safety memory limit or specified frame slice).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FD76A6B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read_avi("F1.avi",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frames=0:100 | [0,10,20],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time=(0.0, 5.0),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stride=2,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roi=(x, y, 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scale=(224, 224),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gray=false,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audio=false,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frames / time / stride: temporal sub-sampling (e.g., every 2nd frame for ML pipelines)</w:t>
            </w:r>
            <w:r>
              <w:rPr>
                <w:rFonts w:ascii="Calibri" w:hAnsi="Calibri"/>
                <w:color w:val="1E1E1E"/>
                <w:sz w:val="17"/>
              </w:rPr>
              <w:br/>
              <w:t>• roi / scale: spatial crop and resize during hardware decode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subtitle tracks (`SRT`/`VTT`), chapters, &amp; container metadata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61A6D54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.avi container atom/chunk structure (`ftyp`/`moov` or `RIFF AVI`).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Matching video codec decoder; sufficient RAM for `T * H * W * C` tensor.</w:t>
            </w:r>
          </w:p>
        </w:tc>
      </w:tr>
      <w:tr w:rsidR="00736259" w14:paraId="6B1B0FC7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8538F3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load_avi()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8A96A79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load_avi("F1.avi")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Initializes a lazy random-access Video Stream Object `D` (Hardware/FFmpeg backed) without decoding all frames into RAM upfront.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66680B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D.frames[i] or D.frames[0:32] -&gt; On-demand decode of single frame `(H,W,C)` or 4D batch `(B,H,W,C)`</w:t>
            </w:r>
            <w:r>
              <w:rPr>
                <w:rFonts w:ascii="Calibri" w:hAnsi="Calibri"/>
                <w:color w:val="1E1E1E"/>
                <w:sz w:val="17"/>
              </w:rPr>
              <w:br/>
              <w:t>• D.fps -&gt; Frame rate (frames per second)</w:t>
            </w:r>
            <w:r>
              <w:rPr>
                <w:rFonts w:ascii="Calibri" w:hAnsi="Calibri"/>
                <w:color w:val="1E1E1E"/>
                <w:sz w:val="17"/>
              </w:rPr>
              <w:br/>
              <w:t>• D.count -&gt; Total number of video frames</w:t>
            </w:r>
            <w:r>
              <w:rPr>
                <w:rFonts w:ascii="Calibri" w:hAnsi="Calibri"/>
                <w:color w:val="1E1E1E"/>
                <w:sz w:val="17"/>
              </w:rPr>
              <w:br/>
              <w:t>• D.width / D.height / D.duration -&gt; Spatial &amp; temporal dimensions</w:t>
            </w:r>
            <w:r>
              <w:rPr>
                <w:rFonts w:ascii="Calibri" w:hAnsi="Calibri"/>
                <w:color w:val="1E1E1E"/>
                <w:sz w:val="17"/>
              </w:rPr>
              <w:br/>
              <w:t>• D.codec -&gt; Video codec identifier ("h264", "hevc", "mjpeg")</w:t>
            </w:r>
            <w:r>
              <w:rPr>
                <w:rFonts w:ascii="Calibri" w:hAnsi="Calibri"/>
                <w:color w:val="1E1E1E"/>
                <w:sz w:val="17"/>
              </w:rPr>
              <w:br/>
              <w:t>• D.audio -&gt; Linked Audio Object (`D.audio.wave`, `D.audio.fs`)</w:t>
            </w:r>
            <w:r>
              <w:rPr>
                <w:rFonts w:ascii="Calibri" w:hAnsi="Calibri"/>
                <w:color w:val="1E1E1E"/>
                <w:sz w:val="17"/>
              </w:rPr>
              <w:br/>
              <w:t>• D.subtitles / D.boxes -&gt; Time-indexed subtitle text boxes, chapter markers, &amp; timecode tracks</w:t>
            </w:r>
            <w:r>
              <w:rPr>
                <w:rFonts w:ascii="Calibri" w:hAnsi="Calibri"/>
                <w:color w:val="1E1E1E"/>
                <w:sz w:val="17"/>
              </w:rPr>
              <w:br/>
              <w:t>• D.at_time(sec) -&gt; Fetch exact frame at timestamp `sec`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564E7B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video container index table (`moov` atom).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Read handle open for frame seeking.</w:t>
            </w:r>
          </w:p>
        </w:tc>
      </w:tr>
      <w:tr w:rsidR="00736259" w14:paraId="45DA1B5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839487F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save_avi()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89EE5B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save_avi("F1.avi", frames, fps=30)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Encodes 4D `(T, H, W, C)` tensor to H.264 (`yuv420p`) at `fps=30` with CRF 23 visual quality.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DF4C17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save_avi("F1.avi", frames,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fps=30,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codec="h264"|"hevc"|"prores"|"mjpeg",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crf=23,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bitrate="5M",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audio=aud_obj,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boxes=subtitles_list,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max_size="25mb")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crf / bitrate / max_size: quality &amp; two-pass target file size control (`max_size="25mb"`)</w:t>
            </w:r>
            <w:r>
              <w:rPr>
                <w:rFonts w:ascii="Calibri" w:hAnsi="Calibri"/>
                <w:color w:val="1E1E1E"/>
                <w:sz w:val="17"/>
              </w:rPr>
              <w:br/>
              <w:t>• audio: mux accompanying audio waveform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subtitle track / chapter info boxes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B76C114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"F1.avi" + 4D `(T, H, W, C)` tensor (or frame generator) + `fps &gt; 0`.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Even `H` and `W` pixel dimensions (divisible by 2) when using `yuv420p` H.264/HEVC encoders.</w:t>
            </w:r>
          </w:p>
        </w:tc>
      </w:tr>
      <w:tr w:rsidR="00736259" w14:paraId="54814ABB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7DB34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[43] Format: .m4v  —  Apple MPEG-4 Video Container</w:t>
            </w:r>
          </w:p>
        </w:tc>
      </w:tr>
      <w:tr w:rsidR="00736259" w14:paraId="71B26966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F1CD6E6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read_m4v()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06D3623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read_m4v("F1.m4v")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video stream into a 4D `(T, H, W, C)` uint8 RGB frame tensor (bounded to safety memory limit or specified frame slice).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8C28480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read_m4v("F1.m4v",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frames=0:100 | [0,10,20],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time=(0.0, 5.0),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stride=2,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roi=(x, y, 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scale=(224, 224),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gray=false,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audio=false,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frames / time / stride: temporal sub-sampling (e.g., every 2nd frame for ML pipelines)</w:t>
            </w:r>
            <w:r>
              <w:rPr>
                <w:rFonts w:ascii="Calibri" w:hAnsi="Calibri"/>
                <w:color w:val="1E1E1E"/>
                <w:sz w:val="17"/>
              </w:rPr>
              <w:br/>
              <w:t>• roi / scale: spatial crop and resize during hardware decode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subtitle tracks (`SRT`/`VTT`), chapters, &amp; container metadata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9620DA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.m4v container atom/chunk structure (`ftyp`/`moov` or `RIFF AVI`).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Matching video codec decoder; sufficient RAM for `T * H * W * C` tensor.</w:t>
            </w:r>
          </w:p>
        </w:tc>
      </w:tr>
      <w:tr w:rsidR="00736259" w14:paraId="105D803E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48274EC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load_m4v()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CC8023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load_m4v("F1.m4v")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Initializes a lazy random-access Video Stream Object `D` (Hardware/FFmpeg backed) without decoding all frames into RAM upfront.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F5CA8F6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D.frames[i] or D.frames[0:32] -&gt; On-demand decode of single frame `(H,W,C)` or 4D batch `(B,H,W,C)`</w:t>
            </w:r>
            <w:r>
              <w:rPr>
                <w:rFonts w:ascii="Calibri" w:hAnsi="Calibri"/>
                <w:color w:val="1E1E1E"/>
                <w:sz w:val="17"/>
              </w:rPr>
              <w:br/>
              <w:t>• D.fps -&gt; Frame rate (frames per second)</w:t>
            </w:r>
            <w:r>
              <w:rPr>
                <w:rFonts w:ascii="Calibri" w:hAnsi="Calibri"/>
                <w:color w:val="1E1E1E"/>
                <w:sz w:val="17"/>
              </w:rPr>
              <w:br/>
              <w:t>• D.count -&gt; Total number of video frames</w:t>
            </w:r>
            <w:r>
              <w:rPr>
                <w:rFonts w:ascii="Calibri" w:hAnsi="Calibri"/>
                <w:color w:val="1E1E1E"/>
                <w:sz w:val="17"/>
              </w:rPr>
              <w:br/>
              <w:t>• D.width / D.height / D.duration -&gt; Spatial &amp; temporal dimensions</w:t>
            </w:r>
            <w:r>
              <w:rPr>
                <w:rFonts w:ascii="Calibri" w:hAnsi="Calibri"/>
                <w:color w:val="1E1E1E"/>
                <w:sz w:val="17"/>
              </w:rPr>
              <w:br/>
              <w:t>• D.codec -&gt; Video codec identifier ("h264", "hevc", "mjpeg")</w:t>
            </w:r>
            <w:r>
              <w:rPr>
                <w:rFonts w:ascii="Calibri" w:hAnsi="Calibri"/>
                <w:color w:val="1E1E1E"/>
                <w:sz w:val="17"/>
              </w:rPr>
              <w:br/>
              <w:t>• D.audio -&gt; Linked Audio Object (`D.audio.wave`, `D.audio.fs`)</w:t>
            </w:r>
            <w:r>
              <w:rPr>
                <w:rFonts w:ascii="Calibri" w:hAnsi="Calibri"/>
                <w:color w:val="1E1E1E"/>
                <w:sz w:val="17"/>
              </w:rPr>
              <w:br/>
              <w:t>• D.subtitles / D.boxes -&gt; Time-indexed subtitle text boxes, chapter markers, &amp; timecode tracks</w:t>
            </w:r>
            <w:r>
              <w:rPr>
                <w:rFonts w:ascii="Calibri" w:hAnsi="Calibri"/>
                <w:color w:val="1E1E1E"/>
                <w:sz w:val="17"/>
              </w:rPr>
              <w:br/>
              <w:t>• D.at_time(sec) -&gt; Fetch exact frame at timestamp `sec`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CAD51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video container index table (`moov` atom).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Read handle open for frame seeking.</w:t>
            </w:r>
          </w:p>
        </w:tc>
      </w:tr>
      <w:tr w:rsidR="00736259" w14:paraId="77DB9E5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E0D766E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save_m4v()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58544BD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save_m4v("F1.m4v", frames, fps=30)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Encodes 4D `(T, H, W, C)` tensor to H.264 (`yuv420p`) at `fps=30` with CRF 23 visual quality.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AAB3FE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save_m4v("F1.m4v", frames,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fps=30,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codec="h264"|"hevc"|"prores"|"mjpeg",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crf=23,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bitrate="5M",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audio=aud_obj,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boxes=subtitles_list,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max_size="25mb")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crf / bitrate / max_size: quality &amp; two-pass target file size control (`max_size="25mb"`)</w:t>
            </w:r>
            <w:r>
              <w:rPr>
                <w:rFonts w:ascii="Calibri" w:hAnsi="Calibri"/>
                <w:color w:val="1E1E1E"/>
                <w:sz w:val="17"/>
              </w:rPr>
              <w:br/>
              <w:t>• audio: mux accompanying audio waveform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subtitle track / chapter info boxes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C7ECFF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"F1.m4v" + 4D `(T, H, W, C)` tensor (or frame generator) + `fps &gt; 0`.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Even `H` and `W` pixel dimensions (divisible by 2) when using `yuv420p` H.264/HEVC encoders.</w:t>
            </w:r>
          </w:p>
        </w:tc>
      </w:tr>
      <w:tr w:rsidR="00736259" w14:paraId="4EF55E2A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585A8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[44] Format: .mov  —  QuickTime Movie Multimedia Container</w:t>
            </w:r>
          </w:p>
        </w:tc>
      </w:tr>
      <w:tr w:rsidR="00736259" w14:paraId="3D26069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62A4CD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read_mov()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FD1ECC8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read_mov("F1.mov")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Decodes video stream into a 4D `(T, H, W, C)` uint8 RGB frame tensor (bounded to safety memory limit or specified frame slice).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3757BFE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read_mov("F1.mov",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frames=0:100 | [0,10,20],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time=(0.0, 5.0),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stride=2,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roi=(x, y, 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scale=(224, 224),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gray=false,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audio=false,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frames / time / stride: temporal sub-sampling (e.g., every 2nd frame for ML pipelines)</w:t>
            </w:r>
            <w:r>
              <w:rPr>
                <w:rFonts w:ascii="Calibri" w:hAnsi="Calibri"/>
                <w:color w:val="1E1E1E"/>
                <w:sz w:val="17"/>
              </w:rPr>
              <w:br/>
              <w:t>• roi / scale: spatial crop and resize during hardware decode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subtitle tracks (`SRT`/`VTT`), chapters, &amp; container metadata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D226FC0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.mov container atom/chunk structure (`ftyp`/`moov` or `RIFF AVI`).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Matching video codec decoder; sufficient RAM for `T * H * W * C` tensor.</w:t>
            </w:r>
          </w:p>
        </w:tc>
      </w:tr>
      <w:tr w:rsidR="00736259" w14:paraId="13EE36D2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6D7D9FF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load_mov()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1D2F13D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load_mov("F1.mov")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Initializes a lazy random-access Video Stream Object `D` (Hardware/FFmpeg backed) without decoding all frames into RAM upfront.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47D96B1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D.frames[i] or D.frames[0:32] -&gt; On-demand decode of single frame `(H,W,C)` or 4D batch `(B,H,W,C)`</w:t>
            </w:r>
            <w:r>
              <w:rPr>
                <w:rFonts w:ascii="Calibri" w:hAnsi="Calibri"/>
                <w:color w:val="1E1E1E"/>
                <w:sz w:val="17"/>
              </w:rPr>
              <w:br/>
              <w:t>• D.fps -&gt; Frame rate (frames per second)</w:t>
            </w:r>
            <w:r>
              <w:rPr>
                <w:rFonts w:ascii="Calibri" w:hAnsi="Calibri"/>
                <w:color w:val="1E1E1E"/>
                <w:sz w:val="17"/>
              </w:rPr>
              <w:br/>
              <w:t>• D.count -&gt; Total number of video frames</w:t>
            </w:r>
            <w:r>
              <w:rPr>
                <w:rFonts w:ascii="Calibri" w:hAnsi="Calibri"/>
                <w:color w:val="1E1E1E"/>
                <w:sz w:val="17"/>
              </w:rPr>
              <w:br/>
              <w:t>• D.width / D.height / D.duration -&gt; Spatial &amp; temporal dimensions</w:t>
            </w:r>
            <w:r>
              <w:rPr>
                <w:rFonts w:ascii="Calibri" w:hAnsi="Calibri"/>
                <w:color w:val="1E1E1E"/>
                <w:sz w:val="17"/>
              </w:rPr>
              <w:br/>
              <w:t>• D.codec -&gt; Video codec identifier ("h264", "hevc", "mjpeg")</w:t>
            </w:r>
            <w:r>
              <w:rPr>
                <w:rFonts w:ascii="Calibri" w:hAnsi="Calibri"/>
                <w:color w:val="1E1E1E"/>
                <w:sz w:val="17"/>
              </w:rPr>
              <w:br/>
              <w:t>• D.audio -&gt; Linked Audio Object (`D.audio.wave`, `D.audio.fs`)</w:t>
            </w:r>
            <w:r>
              <w:rPr>
                <w:rFonts w:ascii="Calibri" w:hAnsi="Calibri"/>
                <w:color w:val="1E1E1E"/>
                <w:sz w:val="17"/>
              </w:rPr>
              <w:br/>
              <w:t>• D.subtitles / D.boxes -&gt; Time-indexed subtitle text boxes, chapter markers, &amp; timecode tracks</w:t>
            </w:r>
            <w:r>
              <w:rPr>
                <w:rFonts w:ascii="Calibri" w:hAnsi="Calibri"/>
                <w:color w:val="1E1E1E"/>
                <w:sz w:val="17"/>
              </w:rPr>
              <w:br/>
              <w:t>• D.at_time(sec) -&gt; Fetch exact frame at timestamp `sec`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10ABC80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video container index table (`moov` atom).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Read handle open for frame seeking.</w:t>
            </w:r>
          </w:p>
        </w:tc>
      </w:tr>
      <w:tr w:rsidR="00736259" w14:paraId="0DEF9BC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B9D23C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save_mov()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7C312C3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save_mov("F1.mov", frames, fps=30)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Encodes 4D `(T, H, W, C)` tensor to H.264 (`yuv420p`) at `fps=30` with CRF 23 visual quality.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1B3A58E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save_mov("F1.mov", frames,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fps=30,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codec="h264"|"hevc"|"prores"|"mjpeg",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crf=23,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bitrate="5M",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audio=aud_obj,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boxes=subtitles_list,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max_size="25mb")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crf / bitrate / max_size: quality &amp; two-pass target file size control (`max_size="25mb"`)</w:t>
            </w:r>
            <w:r>
              <w:rPr>
                <w:rFonts w:ascii="Calibri" w:hAnsi="Calibri"/>
                <w:color w:val="1E1E1E"/>
                <w:sz w:val="17"/>
              </w:rPr>
              <w:br/>
              <w:t>• audio: mux accompanying audio waveform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embed subtitle track / chapter info boxes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E3318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"F1.mov" + 4D `(T, H, W, C)` tensor (or frame generator) + `fps &gt; 0`.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Even `H` and `W` pixel dimensions (divisible by 2) when using `yuv420p` H.264/HEVC encoders.</w:t>
            </w:r>
          </w:p>
        </w:tc>
      </w:tr>
      <w:tr w:rsidR="00736259" w14:paraId="211B97A9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6E5D3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17. Shapefiles (.shp, .shx, .dbf)</w:t>
            </w:r>
          </w:p>
        </w:tc>
      </w:tr>
      <w:tr w:rsidR="00736259" w14:paraId="263A34D4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5F73A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[45] Format: .shp  —  Esri Shapefile Vector Geometry</w:t>
            </w:r>
          </w:p>
        </w:tc>
      </w:tr>
      <w:tr w:rsidR="00736259" w14:paraId="3EF0330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096ACE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read_shp()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E5326BE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read_shp("F1.shp")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vector geometries (`.shp`), auto-joins companion attribute columns (`.dbf`) and CRS projection (`.prj`) into a unified GeoTable.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70232EC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read_shp("F1.shp",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bbox=(xmin, ymin, xmax, ymax),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cols=["NAME","POP"],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rows=1:500,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where="POP &gt; 10000",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crs="EPSG:4326",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bbox: spatial bounding-box filter (reads only features intersecting box)</w:t>
            </w:r>
            <w:r>
              <w:rPr>
                <w:rFonts w:ascii="Calibri" w:hAnsi="Calibri"/>
                <w:color w:val="1E1E1E"/>
                <w:sz w:val="17"/>
              </w:rPr>
              <w:br/>
              <w:t>• cols/where: attribute column projection &amp; filter</w:t>
            </w:r>
            <w:r>
              <w:rPr>
                <w:rFonts w:ascii="Calibri" w:hAnsi="Calibri"/>
                <w:color w:val="1E1E1E"/>
                <w:sz w:val="17"/>
              </w:rPr>
              <w:br/>
              <w:t>• crs: reproject coordinates on read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A6850CA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.shp file header (magic code `9994` for `.shp`/`.shx`, dBASE version byte for `.dbf`).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Record counts synchronized across companion `.shp`, `.shx`, and `.dbf` files.</w:t>
            </w:r>
          </w:p>
        </w:tc>
      </w:tr>
      <w:tr w:rsidR="00736259" w14:paraId="0282DD28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FE308C9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load_shp()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3D4CE0D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load_shp("F1.shp")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 Spatial Feature Dataset `D` providing dot-access to geometries, attributes, spatial bounds, and CRS.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5F1AA0D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D.features[i] -&gt; Single geographic feature (`.geom`, `.attrs`, `.bbox`)</w:t>
            </w:r>
            <w:r>
              <w:rPr>
                <w:rFonts w:ascii="Calibri" w:hAnsi="Calibri"/>
                <w:color w:val="1E1E1E"/>
                <w:sz w:val="17"/>
              </w:rPr>
              <w:br/>
              <w:t>• D.geom -&gt; Vector of geometries (`.type`, `.coords`, `.x`, `.y`, `.rings`)</w:t>
            </w:r>
            <w:r>
              <w:rPr>
                <w:rFonts w:ascii="Calibri" w:hAnsi="Calibri"/>
                <w:color w:val="1E1E1E"/>
                <w:sz w:val="17"/>
              </w:rPr>
              <w:br/>
              <w:t>• D.attrs or D.&lt;ColName&gt; -&gt; Attribute table &amp; direct column vectors (e.g., `D.CITY_NAME`)</w:t>
            </w:r>
            <w:r>
              <w:rPr>
                <w:rFonts w:ascii="Calibri" w:hAnsi="Calibri"/>
                <w:color w:val="1E1E1E"/>
                <w:sz w:val="17"/>
              </w:rPr>
              <w:br/>
              <w:t>• D.bbox -&gt; Global bounding box `[xmin, ymin, xmax, ymax]`</w:t>
            </w:r>
            <w:r>
              <w:rPr>
                <w:rFonts w:ascii="Calibri" w:hAnsi="Calibri"/>
                <w:color w:val="1E1E1E"/>
                <w:sz w:val="17"/>
              </w:rPr>
              <w:br/>
              <w:t>• D.crs -&gt; Coordinate Reference System WKT / EPSG code (from `.prj`)</w:t>
            </w:r>
            <w:r>
              <w:rPr>
                <w:rFonts w:ascii="Calibri" w:hAnsi="Calibri"/>
                <w:color w:val="1E1E1E"/>
                <w:sz w:val="17"/>
              </w:rPr>
              <w:br/>
              <w:t>• D.index_offsets -&gt; Byte offsets &amp; lengths from `.shx`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Metadata XML notes (`.shp.xml`) &amp; encoding descriptors (`.cpg`)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315B30D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Accessible .shp file.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Valid geometry ring topology.</w:t>
            </w:r>
          </w:p>
        </w:tc>
      </w:tr>
      <w:tr w:rsidR="00736259" w14:paraId="114A01C7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16AFC6E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save_shp()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062EAF2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save_shp("F1.shp", geo_data)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synchronized `.shp`, `.shx`, `.dbf`, and `.prj` bundle (or standalone .shp if `bundle=false`).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DC0E5E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save_shp("F1.shp", geo_data,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geom_type="polygon"|"point"|"line",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crs="EPSG:4326",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enc="utf-8",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bundle=true,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boxes="Source: Survey 2026")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bundle: automatically generate matching `.shp`+`.shx`+`.dbf`+`.prj` sidecar files</w:t>
            </w:r>
            <w:r>
              <w:rPr>
                <w:rFonts w:ascii="Calibri" w:hAnsi="Calibri"/>
                <w:color w:val="1E1E1E"/>
                <w:sz w:val="17"/>
              </w:rPr>
              <w:br/>
              <w:t>• crs: write WKT projection file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E201ECA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"F1.shp" + homogeneous geometry collection or attribute table.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All geometries in a single `.shp` must share the same `geom_type`; `.dbf` column names &lt;= 10 ASCII chars; file size &lt;= 2GB.</w:t>
            </w:r>
          </w:p>
        </w:tc>
      </w:tr>
      <w:tr w:rsidR="00736259" w14:paraId="40ADB4A8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2F354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[46] Format: .shx  —  Esri Shapefile Positional Spatial Index</w:t>
            </w:r>
          </w:p>
        </w:tc>
      </w:tr>
      <w:tr w:rsidR="00736259" w14:paraId="5D4E1F9E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2F8746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read_shx()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095CE42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read_shx("F1.shx")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100-byte main header and 8-byte `(offset, content_length)` index records into a 2D index table.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E16A114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read_shx("F1.shx",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bbox=(xmin, ymin, xmax, ymax),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cols=["NAME","POP"],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rows=1:500,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where="POP &gt; 10000",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crs="EPSG:4326",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bbox: spatial bounding-box filter (reads only features intersecting box)</w:t>
            </w:r>
            <w:r>
              <w:rPr>
                <w:rFonts w:ascii="Calibri" w:hAnsi="Calibri"/>
                <w:color w:val="1E1E1E"/>
                <w:sz w:val="17"/>
              </w:rPr>
              <w:br/>
              <w:t>• cols/where: attribute column projection &amp; filter</w:t>
            </w:r>
            <w:r>
              <w:rPr>
                <w:rFonts w:ascii="Calibri" w:hAnsi="Calibri"/>
                <w:color w:val="1E1E1E"/>
                <w:sz w:val="17"/>
              </w:rPr>
              <w:br/>
              <w:t>• crs: reproject coordinates on read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52E53B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.shx file header (magic code `9994` for `.shp`/`.shx`, dBASE version byte for `.dbf`).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Record counts synchronized across companion `.shp`, `.shx`, and `.dbf` files.</w:t>
            </w:r>
          </w:p>
        </w:tc>
      </w:tr>
      <w:tr w:rsidR="00736259" w14:paraId="30C13BD0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91FDA93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load_shx()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610FBA3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load_shx("F1.shx")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 Spatial Feature Dataset `D` providing dot-access to geometries, attributes, spatial bounds, and CRS.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4928BF0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D.features[i] -&gt; Single geographic feature (`.geom`, `.attrs`, `.bbox`)</w:t>
            </w:r>
            <w:r>
              <w:rPr>
                <w:rFonts w:ascii="Calibri" w:hAnsi="Calibri"/>
                <w:color w:val="1E1E1E"/>
                <w:sz w:val="17"/>
              </w:rPr>
              <w:br/>
              <w:t>• D.geom -&gt; Vector of geometries (`.type`, `.coords`, `.x`, `.y`, `.rings`)</w:t>
            </w:r>
            <w:r>
              <w:rPr>
                <w:rFonts w:ascii="Calibri" w:hAnsi="Calibri"/>
                <w:color w:val="1E1E1E"/>
                <w:sz w:val="17"/>
              </w:rPr>
              <w:br/>
              <w:t>• D.attrs or D.&lt;ColName&gt; -&gt; Attribute table &amp; direct column vectors (e.g., `D.CITY_NAME`)</w:t>
            </w:r>
            <w:r>
              <w:rPr>
                <w:rFonts w:ascii="Calibri" w:hAnsi="Calibri"/>
                <w:color w:val="1E1E1E"/>
                <w:sz w:val="17"/>
              </w:rPr>
              <w:br/>
              <w:t>• D.bbox -&gt; Global bounding box `[xmin, ymin, xmax, ymax]`</w:t>
            </w:r>
            <w:r>
              <w:rPr>
                <w:rFonts w:ascii="Calibri" w:hAnsi="Calibri"/>
                <w:color w:val="1E1E1E"/>
                <w:sz w:val="17"/>
              </w:rPr>
              <w:br/>
              <w:t>• D.crs -&gt; Coordinate Reference System WKT / EPSG code (from `.prj`)</w:t>
            </w:r>
            <w:r>
              <w:rPr>
                <w:rFonts w:ascii="Calibri" w:hAnsi="Calibri"/>
                <w:color w:val="1E1E1E"/>
                <w:sz w:val="17"/>
              </w:rPr>
              <w:br/>
              <w:t>• D.index_offsets -&gt; Byte offsets &amp; lengths from `.shx`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Metadata XML notes (`.shp.xml`) &amp; encoding descriptors (`.cpg`)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50F2313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Accessible .shx file.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Valid geometry ring topology.</w:t>
            </w:r>
          </w:p>
        </w:tc>
      </w:tr>
      <w:tr w:rsidR="00736259" w14:paraId="4C82F34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0205EFA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save_shx()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4E84A13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save_shx("F1.shx", geo_data)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synchronized `.shp`, `.shx`, `.dbf`, and `.prj` bundle (or standalone .shx if `bundle=false`).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E6EB005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save_shx("F1.shx", geo_data,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geom_type="polygon"|"point"|"line",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crs="EPSG:4326",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enc="utf-8",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bundle=true,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boxes="Source: Survey 2026")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bundle: automatically generate matching `.shp`+`.shx`+`.dbf`+`.prj` sidecar files</w:t>
            </w:r>
            <w:r>
              <w:rPr>
                <w:rFonts w:ascii="Calibri" w:hAnsi="Calibri"/>
                <w:color w:val="1E1E1E"/>
                <w:sz w:val="17"/>
              </w:rPr>
              <w:br/>
              <w:t>• crs: write WKT projection file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7636E1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"F1.shx" + homogeneous geometry collection or attribute table.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All geometries in a single `.shp` must share the same `geom_type`; `.dbf` column names &lt;= 10 ASCII chars; file size &lt;= 2GB.</w:t>
            </w:r>
          </w:p>
        </w:tc>
      </w:tr>
      <w:tr w:rsidR="00736259" w14:paraId="166EE144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C7204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[47] Format: .dbf  —  dBASE Feature Attribute Table</w:t>
            </w:r>
          </w:p>
        </w:tc>
      </w:tr>
      <w:tr w:rsidR="00736259" w14:paraId="7DA7C17A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6C4B111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read_dbf()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2C997F8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read_dbf("F1.dbf")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dBASE tabular attribute columns and feature records into a 2D DataFrame.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AD7C0C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read_dbf("F1.dbf",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bbox=(xmin, ymin, xmax, ymax),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cols=["NAME","POP"],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rows=1:500,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where="POP &gt; 10000",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crs="EPSG:4326",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bbox: spatial bounding-box filter (reads only features intersecting box)</w:t>
            </w:r>
            <w:r>
              <w:rPr>
                <w:rFonts w:ascii="Calibri" w:hAnsi="Calibri"/>
                <w:color w:val="1E1E1E"/>
                <w:sz w:val="17"/>
              </w:rPr>
              <w:br/>
              <w:t>• cols/where: attribute column projection &amp; filter</w:t>
            </w:r>
            <w:r>
              <w:rPr>
                <w:rFonts w:ascii="Calibri" w:hAnsi="Calibri"/>
                <w:color w:val="1E1E1E"/>
                <w:sz w:val="17"/>
              </w:rPr>
              <w:br/>
              <w:t>• crs: reproject coordinates on read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20CBC7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.dbf file header (magic code `9994` for `.shp`/`.shx`, dBASE version byte for `.dbf`).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Record counts synchronized across companion `.shp`, `.shx`, and `.dbf` files.</w:t>
            </w:r>
          </w:p>
        </w:tc>
      </w:tr>
      <w:tr w:rsidR="00736259" w14:paraId="71EC4D54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7B65CC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load_dbf()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A1146A3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load_dbf("F1.dbf")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 Spatial Feature Dataset `D` providing dot-access to geometries, attributes, spatial bounds, and CRS.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3CF8B9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D.features[i] -&gt; Single geographic feature (`.geom`, `.attrs`, `.bbox`)</w:t>
            </w:r>
            <w:r>
              <w:rPr>
                <w:rFonts w:ascii="Calibri" w:hAnsi="Calibri"/>
                <w:color w:val="1E1E1E"/>
                <w:sz w:val="17"/>
              </w:rPr>
              <w:br/>
              <w:t>• D.geom -&gt; Vector of geometries (`.type`, `.coords`, `.x`, `.y`, `.rings`)</w:t>
            </w:r>
            <w:r>
              <w:rPr>
                <w:rFonts w:ascii="Calibri" w:hAnsi="Calibri"/>
                <w:color w:val="1E1E1E"/>
                <w:sz w:val="17"/>
              </w:rPr>
              <w:br/>
              <w:t>• D.attrs or D.&lt;ColName&gt; -&gt; Attribute table &amp; direct column vectors (e.g., `D.CITY_NAME`)</w:t>
            </w:r>
            <w:r>
              <w:rPr>
                <w:rFonts w:ascii="Calibri" w:hAnsi="Calibri"/>
                <w:color w:val="1E1E1E"/>
                <w:sz w:val="17"/>
              </w:rPr>
              <w:br/>
              <w:t>• D.bbox -&gt; Global bounding box `[xmin, ymin, xmax, ymax]`</w:t>
            </w:r>
            <w:r>
              <w:rPr>
                <w:rFonts w:ascii="Calibri" w:hAnsi="Calibri"/>
                <w:color w:val="1E1E1E"/>
                <w:sz w:val="17"/>
              </w:rPr>
              <w:br/>
              <w:t>• D.crs -&gt; Coordinate Reference System WKT / EPSG code (from `.prj`)</w:t>
            </w:r>
            <w:r>
              <w:rPr>
                <w:rFonts w:ascii="Calibri" w:hAnsi="Calibri"/>
                <w:color w:val="1E1E1E"/>
                <w:sz w:val="17"/>
              </w:rPr>
              <w:br/>
              <w:t>• D.index_offsets -&gt; Byte offsets &amp; lengths from `.shx`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Metadata XML notes (`.shp.xml`) &amp; encoding descriptors (`.cpg`)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C2C134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Accessible .dbf file.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Valid geometry ring topology.</w:t>
            </w:r>
          </w:p>
        </w:tc>
      </w:tr>
      <w:tr w:rsidR="00736259" w14:paraId="06491F4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15F74BF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save_dbf()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60E862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save_dbf("F1.dbf", geo_data)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synchronized `.shp`, `.shx`, `.dbf`, and `.prj` bundle (or standalone .dbf if `bundle=false`).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63D3393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save_dbf("F1.dbf", geo_data,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geom_type="polygon"|"point"|"line",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crs="EPSG:4326",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enc="utf-8",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bundle=true,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boxes="Source: Survey 2026")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bundle: automatically generate matching `.shp`+`.shx`+`.dbf`+`.prj` sidecar files</w:t>
            </w:r>
            <w:r>
              <w:rPr>
                <w:rFonts w:ascii="Calibri" w:hAnsi="Calibri"/>
                <w:color w:val="1E1E1E"/>
                <w:sz w:val="17"/>
              </w:rPr>
              <w:br/>
              <w:t>• crs: write WKT projection file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F06B17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"F1.dbf" + homogeneous geometry collection or attribute table.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All geometries in a single `.shp` must share the same `geom_type`; `.dbf` column names &lt;= 10 ASCII chars; file size &lt;= 2GB.</w:t>
            </w:r>
          </w:p>
        </w:tc>
      </w:tr>
      <w:tr w:rsidR="00736259" w14:paraId="00BD9C85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1E366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18. GeoTIFF (.tif, .tiff)</w:t>
            </w:r>
          </w:p>
        </w:tc>
      </w:tr>
      <w:tr w:rsidR="00736259" w14:paraId="43CBECD9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A5357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[48] Format: .tif  —  Georeferenced Tagged Image File</w:t>
            </w:r>
          </w:p>
        </w:tc>
      </w:tr>
      <w:tr w:rsidR="00736259" w14:paraId="2268476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14A27AC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read_tif()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4E095C1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read_tif("F1.tif")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multi-band georeferenced raster array `(H, W, Bands)`, masking `NoData` pixels and attaching affine spatial transform.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6DDBD4C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read_tif("F1.tif",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bands=[1, 2, 3],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bbox=(lon1, lat1, lon2, lat2),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window=(x, y, 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overview=0,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mask_nodata=true,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bands: 1-based spectral band selection</w:t>
            </w:r>
            <w:r>
              <w:rPr>
                <w:rFonts w:ascii="Calibri" w:hAnsi="Calibri"/>
                <w:color w:val="1E1E1E"/>
                <w:sz w:val="17"/>
              </w:rPr>
              <w:br/>
              <w:t>• bbox: crop by geographic `(lon, lat)` or projected `(E, N)` coordinates</w:t>
            </w:r>
            <w:r>
              <w:rPr>
                <w:rFonts w:ascii="Calibri" w:hAnsi="Calibri"/>
                <w:color w:val="1E1E1E"/>
                <w:sz w:val="17"/>
              </w:rPr>
              <w:br/>
              <w:t>• overview: read pyramid decimated level for fast low-res preview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3B3C3B9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TIFF header (`II*\0`, `MM\0*`, or BigTIFF `43`) with GeoKeyDirectoryTag.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Requested `bbox` intersects raster extent; valid band indices.</w:t>
            </w:r>
          </w:p>
        </w:tc>
      </w:tr>
      <w:tr w:rsidR="00736259" w14:paraId="394F11EC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587ABD9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load_tif()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0D85DDE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load_tif("F1.tif")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 Georeferenced Raster Object `D` supporting windowed tile streaming, coordinate transforms, and band math.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795C80E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D.raster or D.bands[i] -&gt; Full raster array or specific spectral band (`D.bands[1]`)</w:t>
            </w:r>
            <w:r>
              <w:rPr>
                <w:rFonts w:ascii="Calibri" w:hAnsi="Calibri"/>
                <w:color w:val="1E1E1E"/>
                <w:sz w:val="17"/>
              </w:rPr>
              <w:br/>
              <w:t>• D.crs -&gt; EPSG code, PROJ string, &amp; WKT projection (`"EPSG:32644"`)</w:t>
            </w:r>
            <w:r>
              <w:rPr>
                <w:rFonts w:ascii="Calibri" w:hAnsi="Calibri"/>
                <w:color w:val="1E1E1E"/>
                <w:sz w:val="17"/>
              </w:rPr>
              <w:br/>
              <w:t>• D.transform -&gt; 6-parameter Affine geotransform matrix (pixel `(row,col)` &lt;-&gt; `(X,Y)`)</w:t>
            </w:r>
            <w:r>
              <w:rPr>
                <w:rFonts w:ascii="Calibri" w:hAnsi="Calibri"/>
                <w:color w:val="1E1E1E"/>
                <w:sz w:val="17"/>
              </w:rPr>
              <w:br/>
              <w:t>• D.bounds -&gt; Geographic `[west, south, east, north]` extent</w:t>
            </w:r>
            <w:r>
              <w:rPr>
                <w:rFonts w:ascii="Calibri" w:hAnsi="Calibri"/>
                <w:color w:val="1E1E1E"/>
                <w:sz w:val="17"/>
              </w:rPr>
              <w:br/>
              <w:t>• D.res -&gt; Spatial pixel resolution `(dx, dy)` in ground units (e.g., `10.0` meters)</w:t>
            </w:r>
            <w:r>
              <w:rPr>
                <w:rFonts w:ascii="Calibri" w:hAnsi="Calibri"/>
                <w:color w:val="1E1E1E"/>
                <w:sz w:val="17"/>
              </w:rPr>
              <w:br/>
              <w:t>• D.nodata -&gt; NoData sentinel value</w:t>
            </w:r>
            <w:r>
              <w:rPr>
                <w:rFonts w:ascii="Calibri" w:hAnsi="Calibri"/>
                <w:color w:val="1E1E1E"/>
                <w:sz w:val="17"/>
              </w:rPr>
              <w:br/>
              <w:t>• D.sample(lon, lat) -&gt; Query raster value at exact geographic coordinates</w:t>
            </w:r>
            <w:r>
              <w:rPr>
                <w:rFonts w:ascii="Calibri" w:hAnsi="Calibri"/>
                <w:color w:val="1E1E1E"/>
                <w:sz w:val="17"/>
              </w:rPr>
              <w:br/>
              <w:t>• D.overviews -&gt; Image pyramid levels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D.tags -&gt; GeoKey tags, RPCs, &amp; GDAL_METADATA XML info blocks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8289E56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GeoTIFF IFD &amp; GeoKey directory.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Tile cache memory for windowed access.</w:t>
            </w:r>
          </w:p>
        </w:tc>
      </w:tr>
      <w:tr w:rsidR="00736259" w14:paraId="732F01DE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96F6BEB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save_tif()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28BE06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save_tif("F1.tif", raster, crs="EPSG:4326", transform=aff)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tiled (`256x256`), `deflate`-compressed GeoTIFF (or Cloud-Optimized GeoTIFF `cog=true`) with embedded CRS.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2C9494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save_tif("F1.tif", raster,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crs="EPSG:4326",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transform=aff_mat,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bbox=(w,s,e,n),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nodata=-9999.0,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cog=true,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tile=(256,256),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compress="deflate"|"lzw"|"zstd",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bigtiff="auto",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boxes={"Sensor":"Sentinel-2"})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cog: build Cloud-Optimized GeoTIFF with internal overviews</w:t>
            </w:r>
            <w:r>
              <w:rPr>
                <w:rFonts w:ascii="Calibri" w:hAnsi="Calibri"/>
                <w:color w:val="1E1E1E"/>
                <w:sz w:val="17"/>
              </w:rPr>
              <w:br/>
              <w:t>• crs + (transform | bbox): georeferencing spatial anchor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84CBE58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"F1.tif" + 2D/3D raster array + (`transform` or `bbox`) + `crs`.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`bigtiff=true` if output &gt; 4GB; valid EPSG/WKT definition.</w:t>
            </w:r>
          </w:p>
        </w:tc>
      </w:tr>
      <w:tr w:rsidR="00736259" w14:paraId="3BBBD9BD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7A1EC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[49] Format: .geotiff  —  GeoTIFF Earth Observation &amp; Elevation Raster (.tiff)</w:t>
            </w:r>
          </w:p>
        </w:tc>
      </w:tr>
      <w:tr w:rsidR="00736259" w14:paraId="5E6A8E0E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09CFD01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read_geotiff()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1A2E4EF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read_geotiff("F1.tiff")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Reads multi-band georeferenced raster array `(H, W, Bands)`, masking `NoData` pixels and attaching affine spatial transform.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13568E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read_geotiff("F1.tiff",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bands=[1, 2, 3],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bbox=(lon1, lat1, lon2, lat2),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window=(x, y, w, h),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overview=0,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mask_nodata=true,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bands: 1-based spectral band selection</w:t>
            </w:r>
            <w:r>
              <w:rPr>
                <w:rFonts w:ascii="Calibri" w:hAnsi="Calibri"/>
                <w:color w:val="1E1E1E"/>
                <w:sz w:val="17"/>
              </w:rPr>
              <w:br/>
              <w:t>• bbox: crop by geographic `(lon, lat)` or projected `(E, N)` coordinates</w:t>
            </w:r>
            <w:r>
              <w:rPr>
                <w:rFonts w:ascii="Calibri" w:hAnsi="Calibri"/>
                <w:color w:val="1E1E1E"/>
                <w:sz w:val="17"/>
              </w:rPr>
              <w:br/>
              <w:t>• overview: read pyramid decimated level for fast low-res preview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90776EF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TIFF header (`II*\0`, `MM\0*`, or BigTIFF `43`) with GeoKeyDirectoryTag.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Requested `bbox` intersects raster extent; valid band indices.</w:t>
            </w:r>
          </w:p>
        </w:tc>
      </w:tr>
      <w:tr w:rsidR="00736259" w14:paraId="6CA823B9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8D8AA1E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load_geotiff()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B03247A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load_geotiff("F1.tiff")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 Georeferenced Raster Object `D` supporting windowed tile streaming, coordinate transforms, and band math.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29B4584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D.raster or D.bands[i] -&gt; Full raster array or specific spectral band (`D.bands[1]`)</w:t>
            </w:r>
            <w:r>
              <w:rPr>
                <w:rFonts w:ascii="Calibri" w:hAnsi="Calibri"/>
                <w:color w:val="1E1E1E"/>
                <w:sz w:val="17"/>
              </w:rPr>
              <w:br/>
              <w:t>• D.crs -&gt; EPSG code, PROJ string, &amp; WKT projection (`"EPSG:32644"`)</w:t>
            </w:r>
            <w:r>
              <w:rPr>
                <w:rFonts w:ascii="Calibri" w:hAnsi="Calibri"/>
                <w:color w:val="1E1E1E"/>
                <w:sz w:val="17"/>
              </w:rPr>
              <w:br/>
              <w:t>• D.transform -&gt; 6-parameter Affine geotransform matrix (pixel `(row,col)` &lt;-&gt; `(X,Y)`)</w:t>
            </w:r>
            <w:r>
              <w:rPr>
                <w:rFonts w:ascii="Calibri" w:hAnsi="Calibri"/>
                <w:color w:val="1E1E1E"/>
                <w:sz w:val="17"/>
              </w:rPr>
              <w:br/>
              <w:t>• D.bounds -&gt; Geographic `[west, south, east, north]` extent</w:t>
            </w:r>
            <w:r>
              <w:rPr>
                <w:rFonts w:ascii="Calibri" w:hAnsi="Calibri"/>
                <w:color w:val="1E1E1E"/>
                <w:sz w:val="17"/>
              </w:rPr>
              <w:br/>
              <w:t>• D.res -&gt; Spatial pixel resolution `(dx, dy)` in ground units (e.g., `10.0` meters)</w:t>
            </w:r>
            <w:r>
              <w:rPr>
                <w:rFonts w:ascii="Calibri" w:hAnsi="Calibri"/>
                <w:color w:val="1E1E1E"/>
                <w:sz w:val="17"/>
              </w:rPr>
              <w:br/>
              <w:t>• D.nodata -&gt; NoData sentinel value</w:t>
            </w:r>
            <w:r>
              <w:rPr>
                <w:rFonts w:ascii="Calibri" w:hAnsi="Calibri"/>
                <w:color w:val="1E1E1E"/>
                <w:sz w:val="17"/>
              </w:rPr>
              <w:br/>
              <w:t>• D.sample(lon, lat) -&gt; Query raster value at exact geographic coordinates</w:t>
            </w:r>
            <w:r>
              <w:rPr>
                <w:rFonts w:ascii="Calibri" w:hAnsi="Calibri"/>
                <w:color w:val="1E1E1E"/>
                <w:sz w:val="17"/>
              </w:rPr>
              <w:br/>
              <w:t>• D.overviews -&gt; Image pyramid levels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/ D.tags -&gt; GeoKey tags, RPCs, &amp; GDAL_METADATA XML info blocks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9C6DA0E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GeoTIFF IFD &amp; GeoKey directory.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Tile cache memory for windowed access.</w:t>
            </w:r>
          </w:p>
        </w:tc>
      </w:tr>
      <w:tr w:rsidR="00736259" w14:paraId="366EA25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96F6BD8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save_geotiff()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288E5DC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save_geotiff("F1.tiff", raster, crs="EPSG:4326", transform=aff)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tiled (`256x256`), `deflate`-compressed GeoTIFF (or Cloud-Optimized GeoTIFF `cog=true`) with embedded CRS.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8E6D8BA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save_geotiff("F1.tiff", raster,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crs="EPSG:4326",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transform=aff_mat,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bbox=(w,s,e,n),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nodata=-9999.0,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cog=true,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tile=(256,256),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compress="deflate"|"lzw"|"zstd",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bigtiff="auto",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boxes={"Sensor":"Sentinel-2"})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cog: build Cloud-Optimized GeoTIFF with internal overviews</w:t>
            </w:r>
            <w:r>
              <w:rPr>
                <w:rFonts w:ascii="Calibri" w:hAnsi="Calibri"/>
                <w:color w:val="1E1E1E"/>
                <w:sz w:val="17"/>
              </w:rPr>
              <w:br/>
              <w:t>• crs + (transform | bbox): georeferencing spatial anchor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152D10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"F1.tiff" + 2D/3D raster array + (`transform` or `bbox`) + `crs`.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`bigtiff=true` if output &gt; 4GB; valid EPSG/WKT definition.</w:t>
            </w:r>
          </w:p>
        </w:tc>
      </w:tr>
      <w:tr w:rsidR="00736259" w14:paraId="72720EE3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5DFA8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19. GPS Exchange &amp; Keyhole Markup (.gpx, .kml)</w:t>
            </w:r>
          </w:p>
        </w:tc>
      </w:tr>
      <w:tr w:rsidR="00736259" w14:paraId="7776A6B6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21905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[50] Format: .gpx  —  GPS Exchange Format (Waypoints, Routes, Tracks)</w:t>
            </w:r>
          </w:p>
        </w:tc>
      </w:tr>
      <w:tr w:rsidR="00736259" w14:paraId="0257527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DE6826A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read_gpx()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25DE5F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read_gpx("F1.gpx")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Parses XML geospatial elements into a clean Table of `(lat, lon, ele, time, name, desc)` records.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AD0AF63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read_gpx("F1.gpx",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layer="tracks"|"waypoints"|"routes",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bbox=(lon1, lat1, lon2, lat2),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time_range=(t1, t2),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layer: select specific GPS/KML feature class</w:t>
            </w:r>
            <w:r>
              <w:rPr>
                <w:rFonts w:ascii="Calibri" w:hAnsi="Calibri"/>
                <w:color w:val="1E1E1E"/>
                <w:sz w:val="17"/>
              </w:rPr>
              <w:br/>
              <w:t>• bbox / time_range: spatial and temporal filter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`&lt;metadata&gt;`, `&lt;description&gt;` HTML balloons, &amp; sensor extensions (`hr`, `cad`)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2E550BE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XML .gpx file with `&lt;gpx&gt;` or `&lt;kml&gt;` root element.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Coordinates within valid WGS84 bounds (`lat` in `[-90,90]`, `lon` in `[-180,180]`).</w:t>
            </w:r>
          </w:p>
        </w:tc>
      </w:tr>
      <w:tr w:rsidR="00736259" w14:paraId="4151D149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B030647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load_gpx()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E14BF5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load_gpx("F1.gpx")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 Navigational / 3D GIS Object `D` with structured access to tracks, waypoints, folders, and elevation profiles.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CFD4C97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D.table -&gt; Unified DataFrame of all points (`lat`, `lon`, `ele`, `time`)</w:t>
            </w:r>
            <w:r>
              <w:rPr>
                <w:rFonts w:ascii="Calibri" w:hAnsi="Calibri"/>
                <w:color w:val="1E1E1E"/>
                <w:sz w:val="17"/>
              </w:rPr>
              <w:br/>
              <w:t>• D.tracks[i] -&gt; Track object (`.name`, `.segments`, `.lat`, `.lon`, `.ele`, `.time`, `.distance_km`)</w:t>
            </w:r>
            <w:r>
              <w:rPr>
                <w:rFonts w:ascii="Calibri" w:hAnsi="Calibri"/>
                <w:color w:val="1E1E1E"/>
                <w:sz w:val="17"/>
              </w:rPr>
              <w:br/>
              <w:t>• D.waypoints / D.routes -&gt; Named POIs and planned navigation routes</w:t>
            </w:r>
            <w:r>
              <w:rPr>
                <w:rFonts w:ascii="Calibri" w:hAnsi="Calibri"/>
                <w:color w:val="1E1E1E"/>
                <w:sz w:val="17"/>
              </w:rPr>
              <w:br/>
              <w:t>• D.extensions -&gt; Garmin/sensor telemetry (`heart_rate`, `cadence`, `temp`)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Rich `&lt;description&gt;` HTML callout boxes &amp; document metadata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C700A8F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Well-formed `.gpx` / `.kml` XML tree.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Memory for parsed coordinate vectors.</w:t>
            </w:r>
          </w:p>
        </w:tc>
      </w:tr>
      <w:tr w:rsidR="00736259" w14:paraId="111B1A6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AD6C657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save_gpx()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C83FC3B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save_gpx("F1.gpx", gps_data)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standard WGS84 (`EPSG:4326`) GPX 1.1 XML document.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E702A65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save_gpx("F1.gpx", gps_data,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lat=lat_vec, lon=lon_vec, ele=ele_vec,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mode_type="track"|"waypoint"|"route",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name="Gaumukh_Trek",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color="#003366",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boxes=["Basecamp Note: 4000m"],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kmz=false)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lat / lon / ele: pass coordinate vectors directly or via table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attach `&lt;description&gt;` pop-up info balloons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01718B2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"F1.gpx" + `lat` and `lon` coordinate vectors (in WGS84 decimal degrees).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`len(lat) == len(lon)`, `lat` in `[-90, 90]`, `lon` in `[-180, 180]`.</w:t>
            </w:r>
          </w:p>
        </w:tc>
      </w:tr>
      <w:tr w:rsidR="00736259" w14:paraId="68098B83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02ADF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[51] Format: .kml  —  Keyhole Markup Language (3D Placemarks &amp; Overlays)</w:t>
            </w:r>
          </w:p>
        </w:tc>
      </w:tr>
      <w:tr w:rsidR="00736259" w14:paraId="489773E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13A1ACC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read_kml()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D22E7C4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read_kml("F1.kml")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Parses XML geospatial elements into a clean Table of `(lat, lon, ele, time, name, desc)` records.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F221401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read_kml("F1.kml",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layer="placemarks"|"paths"|"polygons",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bbox=(lon1, lat1, lon2, lat2),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time_range=(t1, t2),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layer: select specific GPS/KML feature class</w:t>
            </w:r>
            <w:r>
              <w:rPr>
                <w:rFonts w:ascii="Calibri" w:hAnsi="Calibri"/>
                <w:color w:val="1E1E1E"/>
                <w:sz w:val="17"/>
              </w:rPr>
              <w:br/>
              <w:t>• bbox / time_range: spatial and temporal filter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extract `&lt;metadata&gt;`, `&lt;description&gt;` HTML balloons, &amp; sensor extensions (`hr`, `cad`)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9666758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XML .kml file with `&lt;gpx&gt;` or `&lt;kml&gt;` root element.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Coordinates within valid WGS84 bounds (`lat` in `[-90,90]`, `lon` in `[-180,180]`).</w:t>
            </w:r>
          </w:p>
        </w:tc>
      </w:tr>
      <w:tr w:rsidR="00736259" w14:paraId="488863A8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5467C6C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load_kml()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C201FB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load_kml("F1.kml")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Loads a Navigational / 3D GIS Object `D` with structured access to tracks, waypoints, folders, and elevation profiles.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76D794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D.table -&gt; Unified DataFrame of all points (`lat`, `lon`, `ele`, `time`)</w:t>
            </w:r>
            <w:r>
              <w:rPr>
                <w:rFonts w:ascii="Calibri" w:hAnsi="Calibri"/>
                <w:color w:val="1E1E1E"/>
                <w:sz w:val="17"/>
              </w:rPr>
              <w:br/>
              <w:t>• D.folders["Name"] -&gt; Hierarchical KML `&lt;Folder&gt;` tree</w:t>
            </w:r>
            <w:r>
              <w:rPr>
                <w:rFonts w:ascii="Calibri" w:hAnsi="Calibri"/>
                <w:color w:val="1E1E1E"/>
                <w:sz w:val="17"/>
              </w:rPr>
              <w:br/>
              <w:t>• D.placemarks[i] -&gt; Placemark (`.name`, `.coords`, `.altitude_mode`, `.style`)</w:t>
            </w:r>
            <w:r>
              <w:rPr>
                <w:rFonts w:ascii="Calibri" w:hAnsi="Calibri"/>
                <w:color w:val="1E1E1E"/>
                <w:sz w:val="17"/>
              </w:rPr>
              <w:br/>
              <w:t>• D.camera -&gt; `&lt;LookAt&gt;` / `&lt;Camera&gt;` 3D tilt, heading, and range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Rich `&lt;description&gt;` HTML callout boxes &amp; document metadata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DD2BC22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Well-formed `.gpx` / `.kml` XML tree.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Memory for parsed coordinate vectors.</w:t>
            </w:r>
          </w:p>
        </w:tc>
      </w:tr>
      <w:tr w:rsidR="00736259" w14:paraId="35D308F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363EEE3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save_kml()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BD03F8D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save_kml("F1.kml", gps_data)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Writes standard WGS84 (`EPSG:4326`) KML 2.2 XML document.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F22C9D5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save_kml("F1.kml", gps_data,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lat=lat_vec, lon=lon_vec, ele=ele_vec,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mode_type="line"|"point"|"polygon",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name="Gaumukh_Trek",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color="#003366",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boxes=["Basecamp Note: 4000m"],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kmz=false)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lat / lon / ele: pass coordinate vectors directly or via table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attach `&lt;description&gt;` pop-up info balloons</w:t>
            </w:r>
            <w:r>
              <w:rPr>
                <w:rFonts w:ascii="Calibri" w:hAnsi="Calibri"/>
                <w:color w:val="1E1E1E"/>
                <w:sz w:val="17"/>
              </w:rPr>
              <w:br/>
              <w:t>• kmz: compress into `.kmz` archive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4A5C068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Output path "F1.kml" + `lat` and `lon` coordinate vectors (in WGS84 decimal degrees).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`len(lat) == len(lon)`, `lat` in `[-90, 90]`, `lon` in `[-180, 180]`.</w:t>
            </w:r>
          </w:p>
        </w:tc>
      </w:tr>
      <w:tr w:rsidR="00736259" w14:paraId="5F80E421" w14:textId="77777777">
        <w:trPr>
          <w:jc w:val="center"/>
        </w:trPr>
        <w:tc>
          <w:tcPr>
            <w:tcW w:w="14400" w:type="dxa"/>
            <w:gridSpan w:val="4"/>
            <w:shd w:val="clear" w:color="auto" w:fill="D9E2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B7B2A" w14:textId="77777777" w:rsidR="00736259" w:rsidRDefault="00000000">
            <w:r>
              <w:rPr>
                <w:rFonts w:ascii="Calibri" w:hAnsi="Calibri"/>
                <w:b/>
                <w:color w:val="0F243E"/>
              </w:rPr>
              <w:t>CATEGORY 20. SQL Databases (PostgreSQL, MySQL, SQLite, Oracle, SQL Server)</w:t>
            </w:r>
          </w:p>
        </w:tc>
      </w:tr>
      <w:tr w:rsidR="00736259" w14:paraId="5917EDF9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CB927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[52] Format: .postgresql  —  PostgreSQL Enterprise Relational Database</w:t>
            </w:r>
          </w:p>
        </w:tc>
      </w:tr>
      <w:tr w:rsidR="00736259" w14:paraId="38A4982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6115D60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read_postgresql()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337DF46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read_postgresql("postgres://user:pass@localhost:5432/db", table="users")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Connects to database (or opens `.sqlite` file); if `table` or `query` is given, fetches rows into a typed DataFrame; if omitted, reads the 1st user table in default schema.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17D717E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read_postgresql("postgres://user:pass@localhost:5432/db",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table="sensors",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schema="public",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cols=["id","ts","val"],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where="val &gt; 10.0",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limit=5000,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query="SELECT * FROM ...",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params=[10.0],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chunk=10000,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table / schema / cols / where / limit: declarative pushdown SQL builder</w:t>
            </w:r>
            <w:r>
              <w:rPr>
                <w:rFonts w:ascii="Calibri" w:hAnsi="Calibri"/>
                <w:color w:val="1E1E1E"/>
                <w:sz w:val="17"/>
              </w:rPr>
              <w:br/>
              <w:t>• query / params: parameterized raw SQL query execution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fetch table/column `COMMENT` metadata &amp; server notices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477F2A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connection URI / DSN (or file path for `sqlite`) + target `table` or `query`.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Active DB driver, network/auth `SELECT` privilege, and valid SQL dialect syntax.</w:t>
            </w:r>
          </w:p>
        </w:tc>
      </w:tr>
      <w:tr w:rsidR="00736259" w14:paraId="73301D98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D6E05E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load_postgresql()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0E4704B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load_postgresql("postgres://user:pass@localhost:5432/db")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Establishes a live Database Catalog &amp; Lazy ORM Object `D` introspecting schemas, tables, views, columns, and foreign keys without pulling bulk rows.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6B4A1C5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D.tables -&gt; List of all table names in database</w:t>
            </w:r>
            <w:r>
              <w:rPr>
                <w:rFonts w:ascii="Calibri" w:hAnsi="Calibri"/>
                <w:color w:val="1E1E1E"/>
                <w:sz w:val="17"/>
              </w:rPr>
              <w:br/>
              <w:t>• D.views / D.schemas -&gt; Database views and namespace schemas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D.&lt;TableName&gt; -&gt; Lazy Table handle (e.g., `D.users`, `D.telemetry`)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D.users.cols -&gt; Column names &amp; SQL types (`BIGINT`, `TIMESTAMPTZ`, `JSONB`)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D.users.&lt;ColName&gt; -&gt; Lazy column projection (`D.users.email`)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D.users.filter("age &gt; 25").limit(100) -&gt; Chainable lazy query builder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D.users.pk / D.users.fk -&gt; Primary &amp; Foreign Key constraint graph</w:t>
            </w:r>
            <w:r>
              <w:rPr>
                <w:rFonts w:ascii="Calibri" w:hAnsi="Calibri"/>
                <w:color w:val="1E1E1E"/>
                <w:sz w:val="17"/>
              </w:rPr>
              <w:br/>
              <w:t>• D.query("SELECT ...") -&gt; Execute ad-hoc SQL or stored procedure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Database `COMMENT ON TABLE/COLUMN` documentation strings &amp; migration history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AAEE912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credentials and reachable database endpoint.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`INFORMATION_SCHEMA` / `sqlite_master` read access.</w:t>
            </w:r>
          </w:p>
        </w:tc>
      </w:tr>
      <w:tr w:rsidR="00736259" w14:paraId="734E88E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7EC4A0E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save_postgresql()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EE1BC0C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save_postgresql("postgres://user:pass@localhost:5432/db", data, table="results")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Creates table `"results"` if not present (inferring SQL types from `data`) and performs a transactional bulk-insert (`COPY` / batch `INSERT`).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4F804B5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save_postgresql("postgres://user:pass@localhost:5432/db",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table="results",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schema="public",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mode="append"|"replace"|"upsert"|"fail",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pk="id",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conflict_cols=["id"],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index=["ts"],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batch=5000,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dtype={"payload":"JSONB"},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boxes="Table note: daily agg")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mode: `"append"` (insert), `"replace"` (drop &amp; recreate), `"upsert"` (`ON CONFLICT DO UPDATE` / `MERGE`)</w:t>
            </w:r>
            <w:r>
              <w:rPr>
                <w:rFonts w:ascii="Calibri" w:hAnsi="Calibri"/>
                <w:color w:val="1E1E1E"/>
                <w:sz w:val="17"/>
              </w:rPr>
              <w:br/>
              <w:t>• pk / index: auto-create primary key and B-tree indexes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set SQL `COMMENT ON TABLE` description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9D96042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connection URI + target `table` name + non-empty Table/dict `data`.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`INSERT`/`CREATE` privileges, satisfied `NOT NULL`/`UNIQUE`/`FOREIGN KEY` constraints, and atomic transaction commit space.</w:t>
            </w:r>
          </w:p>
        </w:tc>
      </w:tr>
      <w:tr w:rsidR="00736259" w14:paraId="0E435B8E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730AE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[53] Format: .mysql  —  MySQL Relational Database Server</w:t>
            </w:r>
          </w:p>
        </w:tc>
      </w:tr>
      <w:tr w:rsidR="00736259" w14:paraId="6DE76BE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91C0FFB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read_mysql()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49DEF44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read_mysql("mysql://user:pass@localhost:3306/db", table="users")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Connects to database (or opens `.sqlite` file); if `table` or `query` is given, fetches rows into a typed DataFrame; if omitted, reads the 1st user table in default schema.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9F0F0CC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read_mysql("mysql://user:pass@localhost:3306/db",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table="sensors",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schema="public",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cols=["id","ts","val"],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where="val &gt; 10.0",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limit=5000,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query="SELECT * FROM ...",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params=[10.0],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chunk=10000,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table / schema / cols / where / limit: declarative pushdown SQL builder</w:t>
            </w:r>
            <w:r>
              <w:rPr>
                <w:rFonts w:ascii="Calibri" w:hAnsi="Calibri"/>
                <w:color w:val="1E1E1E"/>
                <w:sz w:val="17"/>
              </w:rPr>
              <w:br/>
              <w:t>• query / params: parameterized raw SQL query execution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fetch table/column `COMMENT` metadata &amp; server notices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52ADEF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connection URI / DSN (or file path for `sqlite`) + target `table` or `query`.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Active DB driver, network/auth `SELECT` privilege, and valid SQL dialect syntax.</w:t>
            </w:r>
          </w:p>
        </w:tc>
      </w:tr>
      <w:tr w:rsidR="00736259" w14:paraId="25992840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223AB6D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load_mysql()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D74501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load_mysql("mysql://user:pass@localhost:3306/db")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Establishes a live Database Catalog &amp; Lazy ORM Object `D` introspecting schemas, tables, views, columns, and foreign keys without pulling bulk rows.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2312D84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D.tables -&gt; List of all table names in database</w:t>
            </w:r>
            <w:r>
              <w:rPr>
                <w:rFonts w:ascii="Calibri" w:hAnsi="Calibri"/>
                <w:color w:val="1E1E1E"/>
                <w:sz w:val="17"/>
              </w:rPr>
              <w:br/>
              <w:t>• D.views / D.schemas -&gt; Database views and namespace schemas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D.&lt;TableName&gt; -&gt; Lazy Table handle (e.g., `D.users`, `D.telemetry`)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D.users.cols -&gt; Column names &amp; SQL types (`BIGINT`, `TIMESTAMPTZ`, `JSONB`)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D.users.&lt;ColName&gt; -&gt; Lazy column projection (`D.users.email`)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D.users.filter("age &gt; 25").limit(100) -&gt; Chainable lazy query builder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D.users.pk / D.users.fk -&gt; Primary &amp; Foreign Key constraint graph</w:t>
            </w:r>
            <w:r>
              <w:rPr>
                <w:rFonts w:ascii="Calibri" w:hAnsi="Calibri"/>
                <w:color w:val="1E1E1E"/>
                <w:sz w:val="17"/>
              </w:rPr>
              <w:br/>
              <w:t>• D.query("SELECT ...") -&gt; Execute ad-hoc SQL or stored procedure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Database `COMMENT ON TABLE/COLUMN` documentation strings &amp; migration history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3ABEC67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credentials and reachable database endpoint.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`INFORMATION_SCHEMA` / `sqlite_master` read access.</w:t>
            </w:r>
          </w:p>
        </w:tc>
      </w:tr>
      <w:tr w:rsidR="00736259" w14:paraId="5D18DB1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FA9EA66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save_mysql()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925260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save_mysql("mysql://user:pass@localhost:3306/db", data, table="results")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Creates table `"results"` if not present (inferring SQL types from `data`) and performs a transactional bulk-insert (`COPY` / batch `INSERT`).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C6F0883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save_mysql("mysql://user:pass@localhost:3306/db",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table="results",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schema="public",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mode="append"|"replace"|"upsert"|"fail",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pk="id",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conflict_cols=["id"],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index=["ts"],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batch=5000,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dtype={"payload":"JSONB"},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boxes="Table note: daily agg")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mode: `"append"` (insert), `"replace"` (drop &amp; recreate), `"upsert"` (`ON CONFLICT DO UPDATE` / `MERGE`)</w:t>
            </w:r>
            <w:r>
              <w:rPr>
                <w:rFonts w:ascii="Calibri" w:hAnsi="Calibri"/>
                <w:color w:val="1E1E1E"/>
                <w:sz w:val="17"/>
              </w:rPr>
              <w:br/>
              <w:t>• pk / index: auto-create primary key and B-tree indexes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set SQL `COMMENT ON TABLE` description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AA6690C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connection URI + target `table` name + non-empty Table/dict `data`.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`INSERT`/`CREATE` privileges, satisfied `NOT NULL`/`UNIQUE`/`FOREIGN KEY` constraints, and atomic transaction commit space.</w:t>
            </w:r>
          </w:p>
        </w:tc>
      </w:tr>
      <w:tr w:rsidR="00736259" w14:paraId="28B04F9C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999DC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[54] Format: .sqlite  —  SQLite Serverless Embedded Database</w:t>
            </w:r>
          </w:p>
        </w:tc>
      </w:tr>
      <w:tr w:rsidR="00736259" w14:paraId="0C3D8972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EEAE07A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read_sqlite()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3B262C3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read_sqlite("F1.sqlite", table="users")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Connects to database (or opens `.sqlite` file); if `table` or `query` is given, fetches rows into a typed DataFrame; if omitted, reads the 1st user table in default schema.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D83C6C1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read_sqlite("F1.sqlite",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table="sensors",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schema="public",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cols=["id","ts","val"],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where="val &gt; 10.0",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limit=5000,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query="SELECT * FROM ...",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params=[10.0],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chunk=10000,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table / schema / cols / where / limit: declarative pushdown SQL builder</w:t>
            </w:r>
            <w:r>
              <w:rPr>
                <w:rFonts w:ascii="Calibri" w:hAnsi="Calibri"/>
                <w:color w:val="1E1E1E"/>
                <w:sz w:val="17"/>
              </w:rPr>
              <w:br/>
              <w:t>• query / params: parameterized raw SQL query execution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fetch table/column `COMMENT` metadata &amp; server notices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36CB3E0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connection URI / DSN (or file path for `sqlite`) + target `table` or `query`.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Active DB driver, network/auth `SELECT` privilege, and valid SQL dialect syntax.</w:t>
            </w:r>
          </w:p>
        </w:tc>
      </w:tr>
      <w:tr w:rsidR="00736259" w14:paraId="16561AEC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CE9190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load_sqlite()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B30F2A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load_sqlite("F1.sqlite")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Establishes a live Database Catalog &amp; Lazy ORM Object `D` introspecting schemas, tables, views, columns, and foreign keys without pulling bulk rows.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A598D88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D.tables -&gt; List of all table names in database</w:t>
            </w:r>
            <w:r>
              <w:rPr>
                <w:rFonts w:ascii="Calibri" w:hAnsi="Calibri"/>
                <w:color w:val="1E1E1E"/>
                <w:sz w:val="17"/>
              </w:rPr>
              <w:br/>
              <w:t>• D.views / D.schemas -&gt; Database views and namespace schemas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D.&lt;TableName&gt; -&gt; Lazy Table handle (e.g., `D.users`, `D.telemetry`)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D.users.cols -&gt; Column names &amp; SQL types (`BIGINT`, `TIMESTAMPTZ`, `JSONB`)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D.users.&lt;ColName&gt; -&gt; Lazy column projection (`D.users.email`)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D.users.filter("age &gt; 25").limit(100) -&gt; Chainable lazy query builder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D.users.pk / D.users.fk -&gt; Primary &amp; Foreign Key constraint graph</w:t>
            </w:r>
            <w:r>
              <w:rPr>
                <w:rFonts w:ascii="Calibri" w:hAnsi="Calibri"/>
                <w:color w:val="1E1E1E"/>
                <w:sz w:val="17"/>
              </w:rPr>
              <w:br/>
              <w:t>• D.query("SELECT ...") -&gt; Execute ad-hoc SQL or stored procedure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Database `COMMENT ON TABLE/COLUMN` documentation strings &amp; migration history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8977AFD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credentials and reachable database endpoint.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`INFORMATION_SCHEMA` / `sqlite_master` read access.</w:t>
            </w:r>
          </w:p>
        </w:tc>
      </w:tr>
      <w:tr w:rsidR="00736259" w14:paraId="513F077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0538F81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save_sqlite()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0B4EB15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save_sqlite("F1.sqlite", data, table="results")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Creates table `"results"` if not present (inferring SQL types from `data`) and performs a transactional bulk-insert (`COPY` / batch `INSERT`).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7AB4657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save_sqlite("F1.sqlite",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table="results",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schema="public",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mode="append"|"replace"|"upsert"|"fail",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pk="id",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conflict_cols=["id"],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index=["ts"],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batch=5000,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dtype={"payload":"JSONB"},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boxes="Table note: daily agg")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mode: `"append"` (insert), `"replace"` (drop &amp; recreate), `"upsert"` (`ON CONFLICT DO UPDATE` / `MERGE`)</w:t>
            </w:r>
            <w:r>
              <w:rPr>
                <w:rFonts w:ascii="Calibri" w:hAnsi="Calibri"/>
                <w:color w:val="1E1E1E"/>
                <w:sz w:val="17"/>
              </w:rPr>
              <w:br/>
              <w:t>• pk / index: auto-create primary key and B-tree indexes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set SQL `COMMENT ON TABLE` description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0B66B4B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connection URI + target `table` name + non-empty Table/dict `data`.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`INSERT`/`CREATE` privileges, satisfied `NOT NULL`/`UNIQUE`/`FOREIGN KEY` constraints, and atomic transaction commit space.</w:t>
            </w:r>
          </w:p>
        </w:tc>
      </w:tr>
      <w:tr w:rsidR="00736259" w14:paraId="142BF8C9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E5DA8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[55] Format: .oracle  —  Oracle Enterprise Relational Database</w:t>
            </w:r>
          </w:p>
        </w:tc>
      </w:tr>
      <w:tr w:rsidR="00736259" w14:paraId="0FE0B4BE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5F3E925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read_oracle()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9441E23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read_oracle("oracle://user:pass@localhost:1521/orcl", table="users")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Connects to database (or opens `.sqlite` file); if `table` or `query` is given, fetches rows into a typed DataFrame; if omitted, reads the 1st user table in default schema.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44FB8F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read_oracle("oracle://user:pass@localhost:1521/orcl",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table="sensors",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schema="public",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cols=["id","ts","val"],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where="val &gt; 10.0",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limit=5000,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query="SELECT * FROM ...",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params=[10.0],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chunk=10000,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table / schema / cols / where / limit: declarative pushdown SQL builder</w:t>
            </w:r>
            <w:r>
              <w:rPr>
                <w:rFonts w:ascii="Calibri" w:hAnsi="Calibri"/>
                <w:color w:val="1E1E1E"/>
                <w:sz w:val="17"/>
              </w:rPr>
              <w:br/>
              <w:t>• query / params: parameterized raw SQL query execution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fetch table/column `COMMENT` metadata &amp; server notices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273646F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connection URI / DSN (or file path for `sqlite`) + target `table` or `query`.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Active DB driver, network/auth `SELECT` privilege, and valid SQL dialect syntax.</w:t>
            </w:r>
          </w:p>
        </w:tc>
      </w:tr>
      <w:tr w:rsidR="00736259" w14:paraId="4DB3DC21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A829C43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load_oracle()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FB19BDE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load_oracle("oracle://user:pass@localhost:1521/orcl")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Establishes a live Database Catalog &amp; Lazy ORM Object `D` introspecting schemas, tables, views, columns, and foreign keys without pulling bulk rows.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BB57236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D.tables -&gt; List of all table names in database</w:t>
            </w:r>
            <w:r>
              <w:rPr>
                <w:rFonts w:ascii="Calibri" w:hAnsi="Calibri"/>
                <w:color w:val="1E1E1E"/>
                <w:sz w:val="17"/>
              </w:rPr>
              <w:br/>
              <w:t>• D.views / D.schemas -&gt; Database views and namespace schemas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D.&lt;TableName&gt; -&gt; Lazy Table handle (e.g., `D.users`, `D.telemetry`)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D.users.cols -&gt; Column names &amp; SQL types (`BIGINT`, `TIMESTAMPTZ`, `JSONB`)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D.users.&lt;ColName&gt; -&gt; Lazy column projection (`D.users.email`)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D.users.filter("age &gt; 25").limit(100) -&gt; Chainable lazy query builder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D.users.pk / D.users.fk -&gt; Primary &amp; Foreign Key constraint graph</w:t>
            </w:r>
            <w:r>
              <w:rPr>
                <w:rFonts w:ascii="Calibri" w:hAnsi="Calibri"/>
                <w:color w:val="1E1E1E"/>
                <w:sz w:val="17"/>
              </w:rPr>
              <w:br/>
              <w:t>• D.query("SELECT ...") -&gt; Execute ad-hoc SQL or stored procedure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Database `COMMENT ON TABLE/COLUMN` documentation strings &amp; migration history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AEB3DF0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credentials and reachable database endpoint.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`INFORMATION_SCHEMA` / `sqlite_master` read access.</w:t>
            </w:r>
          </w:p>
        </w:tc>
      </w:tr>
      <w:tr w:rsidR="00736259" w14:paraId="58F749D0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810C3D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save_oracle()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634FD00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save_oracle("oracle://user:pass@localhost:1521/orcl", data, table="results")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Creates table `"results"` if not present (inferring SQL types from `data`) and performs a transactional bulk-insert (`COPY` / batch `INSERT`).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9DA94D5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save_oracle("oracle://user:pass@localhost:1521/orcl",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table="results",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schema="public",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mode="append"|"replace"|"upsert"|"fail",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pk="id",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conflict_cols=["id"],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index=["ts"],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batch=5000,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dtype={"payload":"JSONB"},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boxes="Table note: daily agg")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mode: `"append"` (insert), `"replace"` (drop &amp; recreate), `"upsert"` (`ON CONFLICT DO UPDATE` / `MERGE`)</w:t>
            </w:r>
            <w:r>
              <w:rPr>
                <w:rFonts w:ascii="Calibri" w:hAnsi="Calibri"/>
                <w:color w:val="1E1E1E"/>
                <w:sz w:val="17"/>
              </w:rPr>
              <w:br/>
              <w:t>• pk / index: auto-create primary key and B-tree indexes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set SQL `COMMENT ON TABLE` description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18C9330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connection URI + target `table` name + non-empty Table/dict `data`.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`INSERT`/`CREATE` privileges, satisfied `NOT NULL`/`UNIQUE`/`FOREIGN KEY` constraints, and atomic transaction commit space.</w:t>
            </w:r>
          </w:p>
        </w:tc>
      </w:tr>
      <w:tr w:rsidR="00736259" w14:paraId="68ED54A9" w14:textId="77777777">
        <w:trPr>
          <w:jc w:val="center"/>
        </w:trPr>
        <w:tc>
          <w:tcPr>
            <w:tcW w:w="14400" w:type="dxa"/>
            <w:gridSpan w:val="4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7A54E" w14:textId="77777777" w:rsidR="00736259" w:rsidRDefault="00000000">
            <w:r>
              <w:rPr>
                <w:rFonts w:ascii="Calibri" w:hAnsi="Calibri"/>
                <w:b/>
                <w:color w:val="004682"/>
                <w:sz w:val="19"/>
              </w:rPr>
              <w:t>[56] Format: .sqlserver  —  Microsoft SQL Server Database</w:t>
            </w:r>
          </w:p>
        </w:tc>
      </w:tr>
      <w:tr w:rsidR="00736259" w14:paraId="1E361DC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3D5C17D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read_sqlserver()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READ (I/O &amp; '=' Filter)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A6CE067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read_sqlserver("mssql://user:pass@localhost:1433/db", table="users")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Connects to database (or opens `.sqlite` file); if `table` or `query` is given, fetches rows into a typed DataFrame; if omitted, reads the 1st user table in default schema.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DE9C354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read_sqlserver("mssql://user:pass@localhost:1433/db",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table="sensors",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schema="public",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cols=["id","ts","val"],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where="val &gt; 10.0",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limit=5000,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query="SELECT * FROM ...",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params=[10.0],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chunk=10000,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box=true)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table / schema / cols / where / limit: declarative pushdown SQL builder</w:t>
            </w:r>
            <w:r>
              <w:rPr>
                <w:rFonts w:ascii="Calibri" w:hAnsi="Calibri"/>
                <w:color w:val="1E1E1E"/>
                <w:sz w:val="17"/>
              </w:rPr>
              <w:br/>
              <w:t>• query / params: parameterized raw SQL query execution</w:t>
            </w:r>
            <w:r>
              <w:rPr>
                <w:rFonts w:ascii="Calibri" w:hAnsi="Calibri"/>
                <w:color w:val="1E1E1E"/>
                <w:sz w:val="17"/>
              </w:rPr>
              <w:br/>
              <w:t>• box: fetch table/column `COMMENT` metadata &amp; server notices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F76DA5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connection URI / DSN (or file path for `sqlite`) + target `table` or `query`.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Active DB driver, network/auth `SELECT` privilege, and valid SQL dialect syntax.</w:t>
            </w:r>
          </w:p>
        </w:tc>
      </w:tr>
      <w:tr w:rsidR="00736259" w14:paraId="467204F3" w14:textId="77777777">
        <w:trPr>
          <w:cantSplit/>
          <w:jc w:val="center"/>
        </w:trPr>
        <w:tc>
          <w:tcPr>
            <w:tcW w:w="1944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D21E03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t>load_sqlserver()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LOAD (Object &amp; '.' Access)</w:t>
            </w:r>
          </w:p>
        </w:tc>
        <w:tc>
          <w:tcPr>
            <w:tcW w:w="3456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7A2A3C6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D = load_sqlserver("mssql://user:pass@localhost:1433/db")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Establishes a live Database Catalog &amp; Lazy ORM Object `D` introspecting schemas, tables, views, columns, and foreign keys without pulling bulk rows.</w:t>
            </w:r>
          </w:p>
        </w:tc>
        <w:tc>
          <w:tcPr>
            <w:tcW w:w="5472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571B2F3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• D.tables -&gt; List of all table names in database</w:t>
            </w:r>
            <w:r>
              <w:rPr>
                <w:rFonts w:ascii="Calibri" w:hAnsi="Calibri"/>
                <w:color w:val="1E1E1E"/>
                <w:sz w:val="17"/>
              </w:rPr>
              <w:br/>
              <w:t>• D.views / D.schemas -&gt; Database views and namespace schemas</w:t>
            </w:r>
            <w:r>
              <w:rPr>
                <w:rFonts w:ascii="Calibri" w:hAnsi="Calibri"/>
                <w:color w:val="1E1E1E"/>
                <w:sz w:val="17"/>
              </w:rPr>
              <w:br/>
              <w:t>• D.&lt;TableName&gt; -&gt; Lazy Table handle (e.g., `D.users`, `D.telemetry`)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D.users.cols -&gt; Column names &amp; SQL types (`BIGINT`, `TIMESTAMPTZ`, `JSONB`)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D.users.&lt;ColName&gt; -&gt; Lazy column projection (`D.users.email`)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D.users.filter("age &gt; 25").limit(100) -&gt; Chainable lazy query builder</w:t>
            </w:r>
            <w:r>
              <w:rPr>
                <w:rFonts w:ascii="Calibri" w:hAnsi="Calibri"/>
                <w:color w:val="1E1E1E"/>
                <w:sz w:val="17"/>
              </w:rPr>
              <w:br/>
              <w:t>• D.users.pk / D.users.fk -&gt; Primary &amp; Foreign Key constraint graph</w:t>
            </w:r>
            <w:r>
              <w:rPr>
                <w:rFonts w:ascii="Calibri" w:hAnsi="Calibri"/>
                <w:color w:val="1E1E1E"/>
                <w:sz w:val="17"/>
              </w:rPr>
              <w:br/>
              <w:t>• D.query("SELECT ...") -&gt; Execute ad-hoc SQL or stored procedure</w:t>
            </w:r>
            <w:r>
              <w:rPr>
                <w:rFonts w:ascii="Calibri" w:hAnsi="Calibri"/>
                <w:color w:val="1E1E1E"/>
                <w:sz w:val="17"/>
              </w:rPr>
              <w:br/>
              <w:t>• D.boxes -&gt; Database `COMMENT ON TABLE/COLUMN` documentation strings &amp; migration history</w:t>
            </w:r>
          </w:p>
        </w:tc>
        <w:tc>
          <w:tcPr>
            <w:tcW w:w="3528" w:type="dxa"/>
            <w:shd w:val="clear" w:color="auto" w:fill="F9FBF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5EB142F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credentials and reachable database endpoint.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`INFORMATION_SCHEMA` / `sqlite_master` read access.</w:t>
            </w:r>
          </w:p>
        </w:tc>
      </w:tr>
      <w:tr w:rsidR="00736259" w14:paraId="64663A8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F34A8C2" w14:textId="77777777" w:rsidR="00736259" w:rsidRDefault="00000000">
            <w:r>
              <w:rPr>
                <w:rFonts w:ascii="Consolas" w:hAnsi="Consolas"/>
                <w:b/>
                <w:color w:val="003366"/>
                <w:sz w:val="19"/>
              </w:rPr>
              <w:lastRenderedPageBreak/>
              <w:t>save_sqlserver()</w:t>
            </w:r>
            <w:r>
              <w:rPr>
                <w:rFonts w:ascii="Consolas" w:hAnsi="Consolas"/>
                <w:b/>
                <w:color w:val="003366"/>
                <w:sz w:val="19"/>
              </w:rPr>
              <w:br/>
            </w:r>
            <w:r>
              <w:rPr>
                <w:rFonts w:ascii="Calibri" w:hAnsi="Calibri"/>
                <w:i/>
                <w:color w:val="647382"/>
                <w:sz w:val="16"/>
              </w:rPr>
              <w:t>SAVE (Custom '=' &amp; Export)</w:t>
            </w:r>
          </w:p>
        </w:tc>
        <w:tc>
          <w:tcPr>
            <w:tcW w:w="3456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23AE315" w14:textId="77777777" w:rsidR="00736259" w:rsidRDefault="00000000">
            <w:r>
              <w:rPr>
                <w:rFonts w:ascii="Consolas" w:hAnsi="Consolas"/>
                <w:b/>
                <w:color w:val="142846"/>
                <w:sz w:val="17"/>
              </w:rPr>
              <w:t>save_sqlserver("mssql://user:pass@localhost:1433/db", data, table="results")</w:t>
            </w:r>
            <w:r>
              <w:rPr>
                <w:rFonts w:ascii="Consolas" w:hAnsi="Consolas"/>
                <w:b/>
                <w:color w:val="142846"/>
                <w:sz w:val="17"/>
              </w:rPr>
              <w:br/>
            </w:r>
            <w:r>
              <w:rPr>
                <w:rFonts w:ascii="Calibri" w:hAnsi="Calibri"/>
                <w:color w:val="2D2D2D"/>
                <w:sz w:val="17"/>
              </w:rPr>
              <w:br/>
              <w:t>Default Behavior:</w:t>
            </w:r>
            <w:r>
              <w:rPr>
                <w:rFonts w:ascii="Calibri" w:hAnsi="Calibri"/>
                <w:color w:val="2D2D2D"/>
                <w:sz w:val="17"/>
              </w:rPr>
              <w:br/>
              <w:t>Creates table `"results"` if not present (inferring SQL types from `data`) and performs a transactional bulk-insert (`COPY` / batch `INSERT`).</w:t>
            </w:r>
          </w:p>
        </w:tc>
        <w:tc>
          <w:tcPr>
            <w:tcW w:w="547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82676D7" w14:textId="77777777" w:rsidR="00736259" w:rsidRDefault="00000000">
            <w:r>
              <w:rPr>
                <w:rFonts w:ascii="Calibri" w:hAnsi="Calibri"/>
                <w:color w:val="1E1E1E"/>
                <w:sz w:val="17"/>
              </w:rPr>
              <w:t>save_sqlserver("mssql://user:pass@localhost:1433/db", data,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table="results",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schema="public",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mode="append"|"replace"|"upsert"|"fail",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pk="id",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conflict_cols=["id"],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index=["ts"],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batch=5000,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dtype={"payload":"JSONB"},</w:t>
            </w:r>
            <w:r>
              <w:rPr>
                <w:rFonts w:ascii="Calibri" w:hAnsi="Calibri"/>
                <w:color w:val="1E1E1E"/>
                <w:sz w:val="17"/>
              </w:rPr>
              <w:br/>
              <w:t xml:space="preserve">  boxes="Table note: daily agg")</w:t>
            </w:r>
            <w:r>
              <w:rPr>
                <w:rFonts w:ascii="Calibri" w:hAnsi="Calibri"/>
                <w:color w:val="1E1E1E"/>
                <w:sz w:val="17"/>
              </w:rPr>
              <w:br/>
            </w:r>
            <w:r>
              <w:rPr>
                <w:rFonts w:ascii="Calibri" w:hAnsi="Calibri"/>
                <w:color w:val="1E1E1E"/>
                <w:sz w:val="17"/>
              </w:rPr>
              <w:br/>
              <w:t>• mode: `"append"` (insert), `"replace"` (drop &amp; recreate), `"upsert"` (`ON CONFLICT DO UPDATE` / `MERGE`)</w:t>
            </w:r>
            <w:r>
              <w:rPr>
                <w:rFonts w:ascii="Calibri" w:hAnsi="Calibri"/>
                <w:color w:val="1E1E1E"/>
                <w:sz w:val="17"/>
              </w:rPr>
              <w:br/>
              <w:t>• pk / index: auto-create primary key and B-tree indexes</w:t>
            </w:r>
            <w:r>
              <w:rPr>
                <w:rFonts w:ascii="Calibri" w:hAnsi="Calibri"/>
                <w:color w:val="1E1E1E"/>
                <w:sz w:val="17"/>
              </w:rPr>
              <w:br/>
              <w:t>• boxes: set SQL `COMMENT ON TABLE` description</w:t>
            </w:r>
          </w:p>
        </w:tc>
        <w:tc>
          <w:tcPr>
            <w:tcW w:w="3528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6AA0A9F" w14:textId="77777777" w:rsidR="00736259" w:rsidRDefault="00000000">
            <w:r>
              <w:rPr>
                <w:rFonts w:ascii="Calibri" w:hAnsi="Calibri"/>
                <w:color w:val="2D2D2D"/>
                <w:sz w:val="17"/>
              </w:rPr>
              <w:t>• Minimum: Valid connection URI + target `table` name + non-empty Table/dict `data`.</w:t>
            </w:r>
            <w:r>
              <w:rPr>
                <w:rFonts w:ascii="Calibri" w:hAnsi="Calibri"/>
                <w:color w:val="2D2D2D"/>
                <w:sz w:val="17"/>
              </w:rPr>
              <w:br/>
              <w:t>• Sufficient: `INSERT`/`CREATE` privileges, satisfied `NOT NULL`/`UNIQUE`/`FOREIGN KEY` constraints, and atomic transaction commit space.</w:t>
            </w:r>
          </w:p>
        </w:tc>
      </w:tr>
    </w:tbl>
    <w:p w14:paraId="40E0DCF5" w14:textId="77777777" w:rsidR="00B3501B" w:rsidRDefault="00B3501B"/>
    <w:sectPr w:rsidR="00B3501B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797700">
    <w:abstractNumId w:val="8"/>
  </w:num>
  <w:num w:numId="2" w16cid:durableId="545916786">
    <w:abstractNumId w:val="6"/>
  </w:num>
  <w:num w:numId="3" w16cid:durableId="1034378888">
    <w:abstractNumId w:val="5"/>
  </w:num>
  <w:num w:numId="4" w16cid:durableId="1748260771">
    <w:abstractNumId w:val="4"/>
  </w:num>
  <w:num w:numId="5" w16cid:durableId="633830152">
    <w:abstractNumId w:val="7"/>
  </w:num>
  <w:num w:numId="6" w16cid:durableId="108936412">
    <w:abstractNumId w:val="3"/>
  </w:num>
  <w:num w:numId="7" w16cid:durableId="476530518">
    <w:abstractNumId w:val="2"/>
  </w:num>
  <w:num w:numId="8" w16cid:durableId="396517065">
    <w:abstractNumId w:val="1"/>
  </w:num>
  <w:num w:numId="9" w16cid:durableId="125003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B6B"/>
    <w:rsid w:val="0015074B"/>
    <w:rsid w:val="0029639D"/>
    <w:rsid w:val="00326F90"/>
    <w:rsid w:val="003E1C2C"/>
    <w:rsid w:val="00736259"/>
    <w:rsid w:val="00AA1D8D"/>
    <w:rsid w:val="00B3501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D3F6E"/>
  <w14:defaultImageDpi w14:val="300"/>
  <w15:docId w15:val="{C82730FB-7CC4-4AB2-AB70-1264EF37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72</Pages>
  <Words>20707</Words>
  <Characters>118035</Characters>
  <Application>Microsoft Office Word</Application>
  <DocSecurity>0</DocSecurity>
  <Lines>983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Sivaraj Sivaraman CNN TOD2</cp:lastModifiedBy>
  <cp:revision>2</cp:revision>
  <dcterms:created xsi:type="dcterms:W3CDTF">2013-12-23T23:15:00Z</dcterms:created>
  <dcterms:modified xsi:type="dcterms:W3CDTF">2026-10-24T07:58:00Z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2026-10-24T07:48:05Z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c8d84963-b0c2-42b4-928c-077eb7b64248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